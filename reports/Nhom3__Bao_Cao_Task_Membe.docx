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E5F0" w14:textId="77777777" w:rsidR="00650D3C" w:rsidRPr="00E22435" w:rsidRDefault="00650D3C" w:rsidP="00650D3C">
      <w:pPr>
        <w:spacing w:before="240"/>
        <w:jc w:val="center"/>
        <w:rPr>
          <w:rFonts w:cs="Times New Roman"/>
          <w:b/>
          <w:bCs/>
          <w:color w:val="1D2129"/>
          <w:sz w:val="28"/>
          <w:szCs w:val="28"/>
          <w:lang w:val="vi-VN"/>
        </w:rPr>
      </w:pPr>
      <w:r w:rsidRPr="00AE3374">
        <w:rPr>
          <w:b/>
          <w:bCs/>
          <w:noProof/>
          <w:sz w:val="28"/>
          <w:szCs w:val="28"/>
          <w:lang w:eastAsia="ja-JP"/>
        </w:rPr>
        <w:drawing>
          <wp:anchor distT="0" distB="0" distL="114300" distR="114300" simplePos="0" relativeHeight="251659264" behindDoc="1" locked="0" layoutInCell="1" allowOverlap="1" wp14:anchorId="52AF7B5F" wp14:editId="311CDB62">
            <wp:simplePos x="0" y="0"/>
            <wp:positionH relativeFrom="margin">
              <wp:posOffset>-305131</wp:posOffset>
            </wp:positionH>
            <wp:positionV relativeFrom="paragraph">
              <wp:posOffset>-247650</wp:posOffset>
            </wp:positionV>
            <wp:extent cx="6358255" cy="8936355"/>
            <wp:effectExtent l="19050" t="19050" r="23495" b="17145"/>
            <wp:wrapNone/>
            <wp:docPr id="3"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6358255" cy="893635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E22435">
        <w:rPr>
          <w:rFonts w:cs="Times New Roman"/>
          <w:b/>
          <w:bCs/>
          <w:color w:val="1D2129"/>
          <w:sz w:val="28"/>
          <w:szCs w:val="28"/>
        </w:rPr>
        <w:t>PHÂN</w:t>
      </w:r>
      <w:r w:rsidRPr="00E22435">
        <w:rPr>
          <w:rFonts w:cs="Times New Roman"/>
          <w:b/>
          <w:bCs/>
          <w:color w:val="1D2129"/>
          <w:sz w:val="28"/>
          <w:szCs w:val="28"/>
          <w:lang w:val="vi-VN"/>
        </w:rPr>
        <w:t xml:space="preserve"> HIỆU TRƯỜNG ĐẠI HỌC THỦY LỢI</w:t>
      </w:r>
    </w:p>
    <w:p w14:paraId="45091043" w14:textId="77777777" w:rsidR="00650D3C" w:rsidRPr="00E22435" w:rsidRDefault="00650D3C" w:rsidP="00650D3C">
      <w:pPr>
        <w:jc w:val="center"/>
        <w:rPr>
          <w:rFonts w:cs="Times New Roman"/>
          <w:b/>
          <w:color w:val="1D2129"/>
          <w:sz w:val="28"/>
          <w:szCs w:val="28"/>
          <w:lang w:val="vi-VN"/>
        </w:rPr>
      </w:pPr>
      <w:r w:rsidRPr="00E22435">
        <w:rPr>
          <w:rFonts w:cs="Times New Roman"/>
          <w:b/>
          <w:color w:val="1D2129"/>
          <w:sz w:val="28"/>
          <w:szCs w:val="28"/>
        </w:rPr>
        <w:t>KHOA CÔNG</w:t>
      </w:r>
      <w:r w:rsidRPr="00E22435">
        <w:rPr>
          <w:rFonts w:cs="Times New Roman"/>
          <w:b/>
          <w:color w:val="1D2129"/>
          <w:sz w:val="28"/>
          <w:szCs w:val="28"/>
          <w:lang w:val="vi-VN"/>
        </w:rPr>
        <w:t xml:space="preserve"> NGHỆ THÔNG TIN</w:t>
      </w:r>
    </w:p>
    <w:p w14:paraId="07C1BFA6" w14:textId="77777777" w:rsidR="00650D3C" w:rsidRPr="00F37A8A" w:rsidRDefault="00650D3C" w:rsidP="00650D3C">
      <w:pPr>
        <w:ind w:right="90"/>
        <w:jc w:val="center"/>
        <w:rPr>
          <w:b/>
          <w:bCs/>
          <w:color w:val="000000" w:themeColor="text1"/>
          <w:sz w:val="28"/>
          <w:szCs w:val="28"/>
        </w:rPr>
      </w:pPr>
      <w:r w:rsidRPr="00F37A8A">
        <w:rPr>
          <w:b/>
          <w:bCs/>
          <w:color w:val="000000" w:themeColor="text1"/>
          <w:sz w:val="28"/>
          <w:szCs w:val="28"/>
        </w:rPr>
        <w:t>--------</w:t>
      </w:r>
      <w:r w:rsidRPr="00F37A8A">
        <w:rPr>
          <w:b/>
          <w:bCs/>
          <w:color w:val="000000" w:themeColor="text1"/>
          <w:sz w:val="28"/>
          <w:szCs w:val="28"/>
        </w:rPr>
        <w:sym w:font="Wingdings" w:char="F097"/>
      </w:r>
      <w:r w:rsidRPr="00F37A8A">
        <w:rPr>
          <w:b/>
          <w:color w:val="000000" w:themeColor="text1"/>
          <w:sz w:val="28"/>
          <w:szCs w:val="28"/>
        </w:rPr>
        <w:sym w:font="Wingdings" w:char="F026"/>
      </w:r>
      <w:r w:rsidRPr="00F37A8A">
        <w:rPr>
          <w:b/>
          <w:bCs/>
          <w:color w:val="000000" w:themeColor="text1"/>
          <w:sz w:val="28"/>
          <w:szCs w:val="28"/>
        </w:rPr>
        <w:sym w:font="Wingdings" w:char="F096"/>
      </w:r>
      <w:r w:rsidRPr="00F37A8A">
        <w:rPr>
          <w:b/>
          <w:bCs/>
          <w:color w:val="000000" w:themeColor="text1"/>
          <w:sz w:val="28"/>
          <w:szCs w:val="28"/>
        </w:rPr>
        <w:t>--------</w:t>
      </w:r>
    </w:p>
    <w:p w14:paraId="2EE1E699" w14:textId="77777777" w:rsidR="00650D3C" w:rsidRDefault="00650D3C" w:rsidP="00650D3C">
      <w:pPr>
        <w:rPr>
          <w:lang w:val="vi-VN"/>
        </w:rPr>
      </w:pPr>
    </w:p>
    <w:p w14:paraId="2B584444" w14:textId="77777777" w:rsidR="00650D3C" w:rsidRDefault="00650D3C" w:rsidP="00650D3C">
      <w:pPr>
        <w:rPr>
          <w:lang w:val="vi-VN"/>
        </w:rPr>
      </w:pPr>
    </w:p>
    <w:p w14:paraId="743F9F85" w14:textId="77777777" w:rsidR="00650D3C" w:rsidRDefault="00650D3C" w:rsidP="00650D3C">
      <w:pPr>
        <w:rPr>
          <w:lang w:val="vi-VN"/>
        </w:rPr>
      </w:pPr>
      <w:r>
        <w:rPr>
          <w:noProof/>
        </w:rPr>
        <w:drawing>
          <wp:anchor distT="0" distB="0" distL="114300" distR="114300" simplePos="0" relativeHeight="251660288" behindDoc="1" locked="0" layoutInCell="1" allowOverlap="1" wp14:anchorId="3B18F959" wp14:editId="48228E65">
            <wp:simplePos x="0" y="0"/>
            <wp:positionH relativeFrom="column">
              <wp:posOffset>1695450</wp:posOffset>
            </wp:positionH>
            <wp:positionV relativeFrom="paragraph">
              <wp:posOffset>98425</wp:posOffset>
            </wp:positionV>
            <wp:extent cx="2469515" cy="1318260"/>
            <wp:effectExtent l="0" t="0" r="0" b="0"/>
            <wp:wrapTight wrapText="bothSides">
              <wp:wrapPolygon edited="0">
                <wp:start x="9331" y="624"/>
                <wp:lineTo x="8165" y="1561"/>
                <wp:lineTo x="4999" y="5306"/>
                <wp:lineTo x="4332" y="11237"/>
                <wp:lineTo x="5499" y="16231"/>
                <wp:lineTo x="5499" y="17168"/>
                <wp:lineTo x="8664" y="19977"/>
                <wp:lineTo x="9664" y="20601"/>
                <wp:lineTo x="11830" y="20601"/>
                <wp:lineTo x="12830" y="19977"/>
                <wp:lineTo x="15829" y="17168"/>
                <wp:lineTo x="17162" y="11237"/>
                <wp:lineTo x="16662" y="5306"/>
                <wp:lineTo x="13497" y="1873"/>
                <wp:lineTo x="12164" y="624"/>
                <wp:lineTo x="9331" y="624"/>
              </wp:wrapPolygon>
            </wp:wrapTight>
            <wp:docPr id="7430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9515" cy="1318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D7A1B5" w14:textId="77777777" w:rsidR="00650D3C" w:rsidRDefault="00650D3C" w:rsidP="00650D3C">
      <w:pPr>
        <w:rPr>
          <w:lang w:val="vi-VN"/>
        </w:rPr>
      </w:pPr>
    </w:p>
    <w:p w14:paraId="36638847" w14:textId="77777777" w:rsidR="00650D3C" w:rsidRDefault="00650D3C" w:rsidP="00650D3C">
      <w:pPr>
        <w:rPr>
          <w:lang w:val="vi-VN"/>
        </w:rPr>
      </w:pPr>
    </w:p>
    <w:p w14:paraId="236FD85F" w14:textId="77777777" w:rsidR="00650D3C" w:rsidRDefault="00650D3C" w:rsidP="00650D3C">
      <w:pPr>
        <w:rPr>
          <w:lang w:val="vi-VN"/>
        </w:rPr>
      </w:pPr>
    </w:p>
    <w:p w14:paraId="14CC806B" w14:textId="77777777" w:rsidR="00650D3C" w:rsidRDefault="00650D3C" w:rsidP="00650D3C">
      <w:pPr>
        <w:rPr>
          <w:lang w:val="vi-VN"/>
        </w:rPr>
      </w:pPr>
    </w:p>
    <w:p w14:paraId="04673C6D" w14:textId="77777777" w:rsidR="00650D3C" w:rsidRPr="0097384E" w:rsidRDefault="00650D3C" w:rsidP="00650D3C">
      <w:pPr>
        <w:spacing w:after="240"/>
        <w:jc w:val="center"/>
        <w:rPr>
          <w:sz w:val="29"/>
          <w:szCs w:val="29"/>
        </w:rPr>
      </w:pPr>
      <w:r w:rsidRPr="0097384E">
        <w:rPr>
          <w:b/>
          <w:color w:val="8B0000"/>
          <w:sz w:val="29"/>
          <w:szCs w:val="29"/>
        </w:rPr>
        <w:t>BÁO CÁO CHUYÊN ĐỀ TRÍ TUỆ NHÂN TẠO</w:t>
      </w:r>
    </w:p>
    <w:p w14:paraId="0785D3E1" w14:textId="48E055D1" w:rsidR="00650D3C" w:rsidRDefault="00650D3C" w:rsidP="00650D3C">
      <w:pPr>
        <w:spacing w:after="0" w:line="240" w:lineRule="auto"/>
        <w:ind w:hanging="360"/>
        <w:jc w:val="center"/>
      </w:pPr>
      <w:r w:rsidRPr="0097384E">
        <w:rPr>
          <w:b/>
          <w:color w:val="002244"/>
          <w:sz w:val="29"/>
          <w:szCs w:val="29"/>
        </w:rPr>
        <w:t>ĐỀ TÀI: XÂY DỰNG HỆ THỐNG ĐỊNH DANH, TRA CỨU TỔ CHỨC,</w:t>
      </w:r>
      <w:r w:rsidRPr="0097384E">
        <w:rPr>
          <w:b/>
          <w:color w:val="002244"/>
          <w:sz w:val="29"/>
          <w:szCs w:val="29"/>
        </w:rPr>
        <w:br/>
        <w:t>NGUỒN TRẢ LƯƠNG VÀ PHẠM VI QUẢN LÝ BỘ CÔNG AN &amp; BỘ QUỐC PHÒNG</w:t>
      </w:r>
      <w:r>
        <w:rPr>
          <w:b/>
          <w:color w:val="002244"/>
          <w:sz w:val="32"/>
        </w:rPr>
        <w:br/>
      </w:r>
      <w:r>
        <w:rPr>
          <w:b/>
          <w:color w:val="002244"/>
          <w:sz w:val="32"/>
        </w:rPr>
        <w:br/>
      </w:r>
      <w:r w:rsidRPr="00650D3C">
        <w:rPr>
          <w:b/>
          <w:color w:val="002244"/>
          <w:sz w:val="29"/>
          <w:szCs w:val="29"/>
        </w:rPr>
        <w:t>BÁO CÁO PHÂN CÔNG NHIỆM VỤ VÀ ĐÓNG GÓP THÀNH VIÊN</w:t>
      </w:r>
    </w:p>
    <w:p w14:paraId="341E0DA5" w14:textId="77777777" w:rsidR="00650D3C" w:rsidRDefault="00650D3C" w:rsidP="00650D3C">
      <w:pPr>
        <w:spacing w:line="360" w:lineRule="auto"/>
        <w:ind w:right="91"/>
        <w:jc w:val="center"/>
        <w:rPr>
          <w:rFonts w:cs="Times New Roman"/>
          <w:b/>
          <w:bCs/>
          <w:color w:val="C00000"/>
          <w:sz w:val="32"/>
          <w:szCs w:val="32"/>
          <w:lang w:val="vi-VN"/>
        </w:rPr>
      </w:pPr>
    </w:p>
    <w:tbl>
      <w:tblPr>
        <w:tblStyle w:val="TableGrid"/>
        <w:tblpPr w:leftFromText="180" w:rightFromText="180" w:vertAnchor="text" w:horzAnchor="margin" w:tblpXSpec="center" w:tblpY="-63"/>
        <w:tblW w:w="0" w:type="auto"/>
        <w:tblLayout w:type="fixed"/>
        <w:tblLook w:val="04A0" w:firstRow="1" w:lastRow="0" w:firstColumn="1" w:lastColumn="0" w:noHBand="0" w:noVBand="1"/>
      </w:tblPr>
      <w:tblGrid>
        <w:gridCol w:w="3085"/>
        <w:gridCol w:w="4106"/>
      </w:tblGrid>
      <w:tr w:rsidR="00650D3C" w:rsidRPr="0097384E" w14:paraId="2830B632" w14:textId="77777777" w:rsidTr="00DD3DC5">
        <w:tc>
          <w:tcPr>
            <w:tcW w:w="3085" w:type="dxa"/>
          </w:tcPr>
          <w:p w14:paraId="7FFE418A" w14:textId="77777777" w:rsidR="00650D3C" w:rsidRPr="0097384E" w:rsidRDefault="00650D3C" w:rsidP="00DD3DC5">
            <w:pPr>
              <w:spacing w:after="0" w:line="240" w:lineRule="auto"/>
              <w:ind w:right="-74"/>
              <w:jc w:val="both"/>
              <w:rPr>
                <w:rFonts w:cs="Times New Roman"/>
                <w:b/>
                <w:bCs/>
                <w:color w:val="000000" w:themeColor="text1"/>
                <w:szCs w:val="26"/>
              </w:rPr>
            </w:pPr>
            <w:r w:rsidRPr="0097384E">
              <w:rPr>
                <w:rFonts w:cs="Times New Roman"/>
                <w:b/>
                <w:bCs/>
                <w:color w:val="000000" w:themeColor="text1"/>
                <w:szCs w:val="26"/>
              </w:rPr>
              <w:t>Họ và tên sinh viên</w:t>
            </w:r>
          </w:p>
        </w:tc>
        <w:tc>
          <w:tcPr>
            <w:tcW w:w="4106" w:type="dxa"/>
          </w:tcPr>
          <w:p w14:paraId="582539BA" w14:textId="77777777" w:rsidR="00650D3C" w:rsidRPr="0097384E" w:rsidRDefault="00650D3C" w:rsidP="00DD3DC5">
            <w:pPr>
              <w:spacing w:after="0" w:line="240" w:lineRule="auto"/>
              <w:ind w:right="90"/>
              <w:rPr>
                <w:rFonts w:cs="Times New Roman"/>
                <w:b/>
                <w:bCs/>
                <w:color w:val="000000" w:themeColor="text1"/>
                <w:szCs w:val="26"/>
              </w:rPr>
            </w:pPr>
            <w:r w:rsidRPr="0097384E">
              <w:rPr>
                <w:rFonts w:cs="Times New Roman"/>
                <w:b/>
                <w:bCs/>
                <w:color w:val="000000" w:themeColor="text1"/>
                <w:szCs w:val="26"/>
              </w:rPr>
              <w:t>ĐOÀN ANH VŨ</w:t>
            </w:r>
          </w:p>
          <w:p w14:paraId="2724724F" w14:textId="77777777" w:rsidR="00650D3C" w:rsidRPr="0097384E" w:rsidRDefault="00650D3C" w:rsidP="00DD3DC5">
            <w:pPr>
              <w:spacing w:after="0" w:line="240" w:lineRule="auto"/>
              <w:ind w:right="90"/>
              <w:rPr>
                <w:rFonts w:cs="Times New Roman"/>
                <w:b/>
                <w:bCs/>
                <w:color w:val="000000" w:themeColor="text1"/>
                <w:szCs w:val="26"/>
              </w:rPr>
            </w:pPr>
            <w:r>
              <w:rPr>
                <w:rFonts w:cs="Times New Roman"/>
                <w:b/>
                <w:bCs/>
                <w:color w:val="000000" w:themeColor="text1"/>
                <w:szCs w:val="26"/>
              </w:rPr>
              <w:t>NGUYỄN HOÀNG LỘC</w:t>
            </w:r>
          </w:p>
          <w:p w14:paraId="3C41FD18" w14:textId="77777777" w:rsidR="00650D3C" w:rsidRDefault="00650D3C" w:rsidP="00DD3DC5">
            <w:pPr>
              <w:spacing w:after="0" w:line="240" w:lineRule="auto"/>
              <w:ind w:right="90"/>
              <w:rPr>
                <w:rFonts w:cs="Times New Roman"/>
                <w:b/>
                <w:bCs/>
                <w:color w:val="000000" w:themeColor="text1"/>
                <w:szCs w:val="26"/>
              </w:rPr>
            </w:pPr>
            <w:r w:rsidRPr="00220EED">
              <w:rPr>
                <w:rFonts w:cs="Times New Roman"/>
                <w:b/>
                <w:bCs/>
                <w:color w:val="000000" w:themeColor="text1"/>
                <w:szCs w:val="26"/>
              </w:rPr>
              <w:t>N</w:t>
            </w:r>
            <w:r>
              <w:rPr>
                <w:rFonts w:cs="Times New Roman"/>
                <w:b/>
                <w:bCs/>
                <w:color w:val="000000" w:themeColor="text1"/>
                <w:szCs w:val="26"/>
              </w:rPr>
              <w:t>GUYỄN LÊ MINH HẬU</w:t>
            </w:r>
          </w:p>
          <w:p w14:paraId="4A9744A1" w14:textId="77777777" w:rsidR="00650D3C" w:rsidRPr="0097384E" w:rsidRDefault="00650D3C" w:rsidP="00DD3DC5">
            <w:pPr>
              <w:spacing w:after="0" w:line="240" w:lineRule="auto"/>
              <w:ind w:right="90"/>
              <w:rPr>
                <w:rFonts w:cs="Times New Roman"/>
                <w:b/>
                <w:bCs/>
                <w:color w:val="000000" w:themeColor="text1"/>
                <w:szCs w:val="26"/>
                <w:lang w:val="vi-VN"/>
              </w:rPr>
            </w:pPr>
            <w:r w:rsidRPr="002D4C18">
              <w:rPr>
                <w:rFonts w:cs="Times New Roman"/>
                <w:b/>
                <w:bCs/>
                <w:color w:val="000000" w:themeColor="text1"/>
                <w:szCs w:val="26"/>
              </w:rPr>
              <w:t>P</w:t>
            </w:r>
            <w:r>
              <w:rPr>
                <w:rFonts w:cs="Times New Roman"/>
                <w:b/>
                <w:bCs/>
                <w:color w:val="000000" w:themeColor="text1"/>
                <w:szCs w:val="26"/>
              </w:rPr>
              <w:t>HẠM THÀNH DOANH</w:t>
            </w:r>
            <w:r w:rsidRPr="0097384E">
              <w:rPr>
                <w:rFonts w:cs="Times New Roman"/>
                <w:b/>
                <w:bCs/>
                <w:color w:val="000000" w:themeColor="text1"/>
                <w:szCs w:val="26"/>
              </w:rPr>
              <w:br/>
              <w:t>NGUYỄN</w:t>
            </w:r>
            <w:r w:rsidRPr="0097384E">
              <w:rPr>
                <w:rFonts w:cs="Times New Roman"/>
                <w:b/>
                <w:bCs/>
                <w:color w:val="000000" w:themeColor="text1"/>
                <w:szCs w:val="26"/>
                <w:lang w:val="vi-VN"/>
              </w:rPr>
              <w:t xml:space="preserve"> THANH HOÀNG</w:t>
            </w:r>
          </w:p>
        </w:tc>
      </w:tr>
      <w:tr w:rsidR="00650D3C" w:rsidRPr="0097384E" w14:paraId="206A01F6" w14:textId="77777777" w:rsidTr="00DD3DC5">
        <w:tc>
          <w:tcPr>
            <w:tcW w:w="3085" w:type="dxa"/>
          </w:tcPr>
          <w:p w14:paraId="6FCA709B" w14:textId="77777777" w:rsidR="00650D3C" w:rsidRPr="0097384E" w:rsidRDefault="00650D3C" w:rsidP="00DD3DC5">
            <w:pPr>
              <w:spacing w:after="0" w:line="240" w:lineRule="auto"/>
              <w:ind w:right="90"/>
              <w:jc w:val="both"/>
              <w:rPr>
                <w:rFonts w:cs="Times New Roman"/>
                <w:b/>
                <w:bCs/>
                <w:color w:val="000000" w:themeColor="text1"/>
                <w:szCs w:val="26"/>
              </w:rPr>
            </w:pPr>
            <w:r w:rsidRPr="0097384E">
              <w:rPr>
                <w:rFonts w:cs="Times New Roman"/>
                <w:b/>
                <w:bCs/>
                <w:color w:val="000000" w:themeColor="text1"/>
                <w:szCs w:val="26"/>
              </w:rPr>
              <w:t>Mã sinh viên</w:t>
            </w:r>
          </w:p>
        </w:tc>
        <w:tc>
          <w:tcPr>
            <w:tcW w:w="4106" w:type="dxa"/>
          </w:tcPr>
          <w:p w14:paraId="444EDF59" w14:textId="77777777" w:rsidR="00650D3C" w:rsidRDefault="00650D3C" w:rsidP="00DD3DC5">
            <w:pPr>
              <w:spacing w:after="0" w:line="240" w:lineRule="auto"/>
              <w:ind w:right="90"/>
              <w:jc w:val="both"/>
              <w:rPr>
                <w:rFonts w:cs="Times New Roman"/>
                <w:b/>
                <w:bCs/>
                <w:color w:val="000000" w:themeColor="text1"/>
                <w:szCs w:val="26"/>
              </w:rPr>
            </w:pPr>
            <w:r w:rsidRPr="0097384E">
              <w:rPr>
                <w:rFonts w:cs="Times New Roman"/>
                <w:b/>
                <w:bCs/>
                <w:color w:val="000000" w:themeColor="text1"/>
                <w:szCs w:val="26"/>
              </w:rPr>
              <w:t>235126</w:t>
            </w:r>
            <w:r>
              <w:rPr>
                <w:rFonts w:cs="Times New Roman"/>
                <w:b/>
                <w:bCs/>
                <w:color w:val="000000" w:themeColor="text1"/>
                <w:szCs w:val="26"/>
              </w:rPr>
              <w:t>7280</w:t>
            </w:r>
          </w:p>
          <w:p w14:paraId="20DB28AF" w14:textId="77777777" w:rsidR="00650D3C" w:rsidRDefault="00650D3C" w:rsidP="00DD3DC5">
            <w:pPr>
              <w:spacing w:after="0" w:line="240" w:lineRule="auto"/>
              <w:ind w:right="90"/>
              <w:jc w:val="both"/>
              <w:rPr>
                <w:rFonts w:cs="Times New Roman"/>
                <w:b/>
                <w:bCs/>
                <w:color w:val="000000" w:themeColor="text1"/>
                <w:szCs w:val="26"/>
              </w:rPr>
            </w:pPr>
            <w:r w:rsidRPr="00220EED">
              <w:rPr>
                <w:rFonts w:cs="Times New Roman"/>
                <w:b/>
                <w:bCs/>
                <w:color w:val="000000" w:themeColor="text1"/>
                <w:szCs w:val="26"/>
              </w:rPr>
              <w:t>2351267271</w:t>
            </w:r>
          </w:p>
          <w:p w14:paraId="12B482C4" w14:textId="77777777" w:rsidR="00650D3C" w:rsidRDefault="00650D3C" w:rsidP="00DD3DC5">
            <w:pPr>
              <w:spacing w:after="0" w:line="240" w:lineRule="auto"/>
              <w:ind w:right="90"/>
              <w:jc w:val="both"/>
              <w:rPr>
                <w:rFonts w:cs="Times New Roman"/>
                <w:b/>
                <w:bCs/>
                <w:color w:val="000000" w:themeColor="text1"/>
                <w:szCs w:val="26"/>
              </w:rPr>
            </w:pPr>
            <w:r w:rsidRPr="00220EED">
              <w:rPr>
                <w:rFonts w:cs="Times New Roman"/>
                <w:b/>
                <w:bCs/>
                <w:color w:val="000000" w:themeColor="text1"/>
                <w:szCs w:val="26"/>
              </w:rPr>
              <w:t>2351267261</w:t>
            </w:r>
          </w:p>
          <w:p w14:paraId="32094DBB" w14:textId="77777777" w:rsidR="00650D3C" w:rsidRDefault="00650D3C" w:rsidP="00DD3DC5">
            <w:pPr>
              <w:spacing w:after="0" w:line="240" w:lineRule="auto"/>
              <w:ind w:right="90"/>
              <w:jc w:val="both"/>
              <w:rPr>
                <w:rFonts w:cs="Times New Roman"/>
                <w:b/>
                <w:bCs/>
                <w:color w:val="000000" w:themeColor="text1"/>
                <w:szCs w:val="26"/>
              </w:rPr>
            </w:pPr>
            <w:r w:rsidRPr="002D4C18">
              <w:rPr>
                <w:rFonts w:cs="Times New Roman"/>
                <w:b/>
                <w:bCs/>
                <w:color w:val="000000" w:themeColor="text1"/>
                <w:szCs w:val="26"/>
              </w:rPr>
              <w:t>2351267258</w:t>
            </w:r>
          </w:p>
          <w:p w14:paraId="29F7BF13" w14:textId="77777777" w:rsidR="00650D3C" w:rsidRPr="0097384E" w:rsidRDefault="00650D3C" w:rsidP="00DD3DC5">
            <w:pPr>
              <w:spacing w:after="0" w:line="240" w:lineRule="auto"/>
              <w:ind w:right="90"/>
              <w:jc w:val="both"/>
              <w:rPr>
                <w:rFonts w:cs="Times New Roman"/>
                <w:b/>
                <w:bCs/>
                <w:color w:val="000000" w:themeColor="text1"/>
                <w:szCs w:val="26"/>
                <w:lang w:val="vi-VN"/>
              </w:rPr>
            </w:pPr>
            <w:r>
              <w:rPr>
                <w:rFonts w:cs="Times New Roman"/>
                <w:b/>
                <w:bCs/>
                <w:color w:val="000000" w:themeColor="text1"/>
                <w:sz w:val="28"/>
                <w:szCs w:val="28"/>
              </w:rPr>
              <w:t>2351267263</w:t>
            </w:r>
          </w:p>
        </w:tc>
      </w:tr>
      <w:tr w:rsidR="00650D3C" w:rsidRPr="0097384E" w14:paraId="462362C8" w14:textId="77777777" w:rsidTr="00DD3DC5">
        <w:tc>
          <w:tcPr>
            <w:tcW w:w="3085" w:type="dxa"/>
          </w:tcPr>
          <w:p w14:paraId="1DDA0DD7" w14:textId="77777777" w:rsidR="00650D3C" w:rsidRPr="0097384E" w:rsidRDefault="00650D3C" w:rsidP="00DD3DC5">
            <w:pPr>
              <w:spacing w:after="0" w:line="240" w:lineRule="auto"/>
              <w:ind w:right="90"/>
              <w:jc w:val="both"/>
              <w:rPr>
                <w:rFonts w:cs="Times New Roman"/>
                <w:b/>
                <w:bCs/>
                <w:color w:val="000000" w:themeColor="text1"/>
                <w:szCs w:val="26"/>
                <w:lang w:val="vi-VN"/>
              </w:rPr>
            </w:pPr>
            <w:r w:rsidRPr="0097384E">
              <w:rPr>
                <w:rFonts w:cs="Times New Roman"/>
                <w:b/>
                <w:bCs/>
                <w:color w:val="000000" w:themeColor="text1"/>
                <w:szCs w:val="26"/>
                <w:lang w:val="vi-VN"/>
              </w:rPr>
              <w:t xml:space="preserve">Khóa - </w:t>
            </w:r>
            <w:r w:rsidRPr="0097384E">
              <w:rPr>
                <w:rFonts w:cs="Times New Roman"/>
                <w:b/>
                <w:bCs/>
                <w:color w:val="000000" w:themeColor="text1"/>
                <w:szCs w:val="26"/>
              </w:rPr>
              <w:t>Lớp</w:t>
            </w:r>
          </w:p>
        </w:tc>
        <w:tc>
          <w:tcPr>
            <w:tcW w:w="4106" w:type="dxa"/>
          </w:tcPr>
          <w:p w14:paraId="5151B1EB" w14:textId="77777777" w:rsidR="00650D3C" w:rsidRPr="0097384E" w:rsidRDefault="00650D3C" w:rsidP="00DD3DC5">
            <w:pPr>
              <w:spacing w:after="0" w:line="240" w:lineRule="auto"/>
              <w:ind w:right="90"/>
              <w:jc w:val="both"/>
              <w:rPr>
                <w:rFonts w:cs="Times New Roman"/>
                <w:b/>
                <w:bCs/>
                <w:color w:val="000000" w:themeColor="text1"/>
                <w:szCs w:val="26"/>
                <w:lang w:val="vi-VN"/>
              </w:rPr>
            </w:pPr>
            <w:r w:rsidRPr="0097384E">
              <w:rPr>
                <w:rFonts w:cs="Times New Roman"/>
                <w:b/>
                <w:bCs/>
                <w:color w:val="000000" w:themeColor="text1"/>
                <w:szCs w:val="26"/>
              </w:rPr>
              <w:t>S26</w:t>
            </w:r>
            <w:r w:rsidRPr="0097384E">
              <w:rPr>
                <w:rFonts w:cs="Times New Roman"/>
                <w:b/>
                <w:bCs/>
                <w:color w:val="000000" w:themeColor="text1"/>
                <w:szCs w:val="26"/>
                <w:lang w:val="vi-VN"/>
              </w:rPr>
              <w:t>_65TTNT</w:t>
            </w:r>
          </w:p>
        </w:tc>
      </w:tr>
      <w:tr w:rsidR="00650D3C" w:rsidRPr="0097384E" w14:paraId="4E295F06" w14:textId="77777777" w:rsidTr="00DD3DC5">
        <w:tc>
          <w:tcPr>
            <w:tcW w:w="3085" w:type="dxa"/>
          </w:tcPr>
          <w:p w14:paraId="56916766" w14:textId="77777777" w:rsidR="00650D3C" w:rsidRPr="0097384E" w:rsidRDefault="00650D3C" w:rsidP="00DD3DC5">
            <w:pPr>
              <w:spacing w:after="0" w:line="240" w:lineRule="auto"/>
              <w:ind w:right="90"/>
              <w:jc w:val="both"/>
              <w:rPr>
                <w:rFonts w:cs="Times New Roman"/>
                <w:b/>
                <w:bCs/>
                <w:color w:val="000000" w:themeColor="text1"/>
                <w:szCs w:val="26"/>
              </w:rPr>
            </w:pPr>
            <w:r w:rsidRPr="0097384E">
              <w:rPr>
                <w:rFonts w:cs="Times New Roman"/>
                <w:b/>
                <w:bCs/>
                <w:color w:val="000000" w:themeColor="text1"/>
                <w:szCs w:val="26"/>
                <w:lang w:val="vi-VN"/>
              </w:rPr>
              <w:t>Giảng viên hướng dẫn</w:t>
            </w:r>
          </w:p>
        </w:tc>
        <w:tc>
          <w:tcPr>
            <w:tcW w:w="4106" w:type="dxa"/>
          </w:tcPr>
          <w:p w14:paraId="23389E9B" w14:textId="77777777" w:rsidR="00650D3C" w:rsidRPr="0097384E" w:rsidRDefault="00650D3C" w:rsidP="00DD3DC5">
            <w:pPr>
              <w:spacing w:after="0" w:line="240" w:lineRule="auto"/>
              <w:ind w:right="90"/>
              <w:jc w:val="both"/>
              <w:rPr>
                <w:rFonts w:cs="Times New Roman"/>
                <w:b/>
                <w:bCs/>
                <w:color w:val="000000" w:themeColor="text1"/>
                <w:szCs w:val="26"/>
                <w:lang w:val="vi-VN"/>
              </w:rPr>
            </w:pPr>
            <w:r w:rsidRPr="0097384E">
              <w:rPr>
                <w:rFonts w:cs="Times New Roman"/>
                <w:b/>
                <w:bCs/>
                <w:color w:val="000000" w:themeColor="text1"/>
                <w:szCs w:val="26"/>
              </w:rPr>
              <w:t>HOÀNG</w:t>
            </w:r>
            <w:r w:rsidRPr="0097384E">
              <w:rPr>
                <w:rFonts w:cs="Times New Roman"/>
                <w:b/>
                <w:bCs/>
                <w:color w:val="000000" w:themeColor="text1"/>
                <w:szCs w:val="26"/>
                <w:lang w:val="vi-VN"/>
              </w:rPr>
              <w:t xml:space="preserve"> THỊ KIỀU ANH</w:t>
            </w:r>
          </w:p>
        </w:tc>
      </w:tr>
    </w:tbl>
    <w:p w14:paraId="242F444B" w14:textId="77777777" w:rsidR="00650D3C" w:rsidRDefault="00650D3C" w:rsidP="00650D3C">
      <w:pPr>
        <w:rPr>
          <w:lang w:val="vi-VN"/>
        </w:rPr>
      </w:pPr>
    </w:p>
    <w:p w14:paraId="445BC64A" w14:textId="77777777" w:rsidR="00650D3C" w:rsidRDefault="00650D3C" w:rsidP="00650D3C">
      <w:pPr>
        <w:rPr>
          <w:lang w:val="vi-VN"/>
        </w:rPr>
      </w:pPr>
    </w:p>
    <w:p w14:paraId="0FD2E4F2" w14:textId="77777777" w:rsidR="00650D3C" w:rsidRDefault="00650D3C" w:rsidP="00650D3C">
      <w:pPr>
        <w:rPr>
          <w:lang w:val="vi-VN"/>
        </w:rPr>
      </w:pPr>
    </w:p>
    <w:p w14:paraId="28A5C626" w14:textId="77777777" w:rsidR="00650D3C" w:rsidRDefault="00650D3C" w:rsidP="00650D3C">
      <w:pPr>
        <w:rPr>
          <w:lang w:val="vi-VN"/>
        </w:rPr>
      </w:pPr>
    </w:p>
    <w:p w14:paraId="7AAF560D" w14:textId="77777777" w:rsidR="00650D3C" w:rsidRDefault="00650D3C" w:rsidP="00650D3C">
      <w:pPr>
        <w:rPr>
          <w:lang w:val="vi-VN"/>
        </w:rPr>
      </w:pPr>
    </w:p>
    <w:p w14:paraId="33851E0B" w14:textId="77777777" w:rsidR="00650D3C" w:rsidRDefault="00650D3C" w:rsidP="00650D3C">
      <w:pPr>
        <w:rPr>
          <w:lang w:val="vi-VN"/>
        </w:rPr>
      </w:pPr>
    </w:p>
    <w:p w14:paraId="14DE6670" w14:textId="77777777" w:rsidR="00650D3C" w:rsidRDefault="00650D3C" w:rsidP="00650D3C">
      <w:pPr>
        <w:rPr>
          <w:lang w:val="vi-VN"/>
        </w:rPr>
      </w:pPr>
    </w:p>
    <w:p w14:paraId="330C9361" w14:textId="77777777" w:rsidR="00650D3C" w:rsidRDefault="00650D3C" w:rsidP="00650D3C">
      <w:pPr>
        <w:rPr>
          <w:lang w:val="vi-VN"/>
        </w:rPr>
      </w:pPr>
    </w:p>
    <w:p w14:paraId="047ECF07" w14:textId="77777777" w:rsidR="00650D3C" w:rsidRPr="00DA1ED8" w:rsidRDefault="00650D3C" w:rsidP="00650D3C">
      <w:pPr>
        <w:jc w:val="center"/>
        <w:rPr>
          <w:rFonts w:cs="Times New Roman"/>
          <w:b/>
          <w:sz w:val="28"/>
          <w:szCs w:val="28"/>
        </w:rPr>
      </w:pPr>
      <w:r>
        <w:rPr>
          <w:lang w:val="vi-VN"/>
        </w:rPr>
        <w:t xml:space="preserve">  </w:t>
      </w:r>
      <w:r w:rsidRPr="00DA1ED8">
        <w:rPr>
          <w:rFonts w:cs="Times New Roman"/>
          <w:b/>
          <w:sz w:val="28"/>
          <w:szCs w:val="28"/>
        </w:rPr>
        <w:t>TP</w:t>
      </w:r>
      <w:r w:rsidRPr="00DA1ED8">
        <w:rPr>
          <w:rFonts w:cs="Times New Roman"/>
          <w:b/>
          <w:sz w:val="28"/>
          <w:szCs w:val="28"/>
          <w:lang w:val="vi-VN"/>
        </w:rPr>
        <w:t>. Hồ Chí Minh</w:t>
      </w:r>
      <w:r w:rsidRPr="00DA1ED8">
        <w:rPr>
          <w:rFonts w:cs="Times New Roman"/>
          <w:b/>
          <w:sz w:val="28"/>
          <w:szCs w:val="28"/>
        </w:rPr>
        <w:t xml:space="preserve">, </w:t>
      </w:r>
      <w:r>
        <w:rPr>
          <w:rFonts w:cs="Times New Roman"/>
          <w:b/>
          <w:sz w:val="28"/>
          <w:szCs w:val="28"/>
        </w:rPr>
        <w:t>09</w:t>
      </w:r>
      <w:r w:rsidRPr="00DA1ED8">
        <w:rPr>
          <w:rFonts w:cs="Times New Roman"/>
          <w:b/>
          <w:sz w:val="28"/>
          <w:szCs w:val="28"/>
        </w:rPr>
        <w:t>/2026</w:t>
      </w:r>
    </w:p>
    <w:p w14:paraId="0FD8EA68" w14:textId="77777777" w:rsidR="00650D3C" w:rsidRDefault="00650D3C" w:rsidP="00650D3C"/>
    <w:p w14:paraId="409AE5A5" w14:textId="7F97B8DB" w:rsidR="001955DB" w:rsidRPr="00650D3C" w:rsidRDefault="00000000" w:rsidP="00650D3C">
      <w:pPr>
        <w:pStyle w:val="Heading1"/>
        <w:rPr>
          <w:color w:val="000000" w:themeColor="text1"/>
        </w:rPr>
      </w:pPr>
      <w:r w:rsidRPr="00650D3C">
        <w:rPr>
          <w:rFonts w:ascii="Times New Roman" w:hAnsi="Times New Roman"/>
          <w:color w:val="000000" w:themeColor="text1"/>
          <w:sz w:val="30"/>
        </w:rPr>
        <w:lastRenderedPageBreak/>
        <w:t>PHẦN 1. TỔNG QUAN DỰ ÁN</w:t>
      </w:r>
    </w:p>
    <w:p w14:paraId="1168D1D2" w14:textId="77777777" w:rsidR="001955DB" w:rsidRPr="00650D3C" w:rsidRDefault="00000000" w:rsidP="00650D3C">
      <w:pPr>
        <w:pStyle w:val="Heading2"/>
        <w:rPr>
          <w:color w:val="000000" w:themeColor="text1"/>
        </w:rPr>
      </w:pPr>
      <w:r w:rsidRPr="00650D3C">
        <w:rPr>
          <w:rFonts w:ascii="Times New Roman" w:hAnsi="Times New Roman"/>
          <w:color w:val="000000" w:themeColor="text1"/>
          <w:sz w:val="27"/>
        </w:rPr>
        <w:t>1.1. Giới thiệu đề tài</w:t>
      </w:r>
    </w:p>
    <w:p w14:paraId="7D4627D2" w14:textId="454569C4" w:rsidR="001955DB" w:rsidRPr="005A0347" w:rsidRDefault="00000000" w:rsidP="00650D3C">
      <w:pPr>
        <w:ind w:firstLine="720"/>
        <w:jc w:val="both"/>
        <w:rPr>
          <w:color w:val="000000" w:themeColor="text1"/>
          <w:szCs w:val="26"/>
        </w:rPr>
      </w:pPr>
      <w:r w:rsidRPr="00650D3C">
        <w:rPr>
          <w:color w:val="000000" w:themeColor="text1"/>
        </w:rPr>
        <w:t xml:space="preserve">Nhóm xây dựng hệ thống tra cứu tự động cho phép xác định nguồn trả lương và </w:t>
      </w:r>
      <w:r w:rsidRPr="005A0347">
        <w:rPr>
          <w:color w:val="000000" w:themeColor="text1"/>
          <w:szCs w:val="26"/>
        </w:rPr>
        <w:t>phạm vi quản lý (BCA/BQP) của một đơn vị từ tên hoặc mã định danh, kể cả khi tên viết tắt, thiếu dấu tiếng Việt hoặc nhập nhằng địa giới. Hệ thống kết hợp thuật toán Exact-first và Fuzzy-safe.</w:t>
      </w:r>
    </w:p>
    <w:p w14:paraId="0772AEE2" w14:textId="77777777" w:rsidR="001955DB" w:rsidRPr="005A0347" w:rsidRDefault="00000000" w:rsidP="00650D3C">
      <w:pPr>
        <w:pStyle w:val="Heading2"/>
        <w:rPr>
          <w:color w:val="000000" w:themeColor="text1"/>
        </w:rPr>
      </w:pPr>
      <w:r w:rsidRPr="005A0347">
        <w:rPr>
          <w:rFonts w:ascii="Times New Roman" w:hAnsi="Times New Roman"/>
          <w:color w:val="000000" w:themeColor="text1"/>
        </w:rPr>
        <w:t>1.2. Kết quả tổng thể đạt được</w:t>
      </w:r>
    </w:p>
    <w:p w14:paraId="06FBB020" w14:textId="77777777" w:rsidR="00650D3C" w:rsidRPr="005A0347" w:rsidRDefault="00650D3C" w:rsidP="00650D3C">
      <w:pPr>
        <w:spacing w:after="80"/>
        <w:rPr>
          <w:bCs/>
          <w:color w:val="000000" w:themeColor="text1"/>
          <w:szCs w:val="26"/>
        </w:rPr>
      </w:pPr>
      <w:r w:rsidRPr="005A0347">
        <w:rPr>
          <w:bCs/>
          <w:color w:val="000000" w:themeColor="text1"/>
          <w:szCs w:val="26"/>
        </w:rPr>
        <w:t>THỐNG KÊ KẾT QUẢ TOÀN DỰ ÁN</w:t>
      </w:r>
    </w:p>
    <w:p w14:paraId="1DCD6538"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Master Registry: khoảng 13.880 đơn vị thuộc Bộ Công an (BCA) và Bộ Quốc phòng (BQP). </w:t>
      </w:r>
    </w:p>
    <w:p w14:paraId="6BB0D0C2"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Dữ liệu alias / tên viết tắt: 547.424 bản ghi, sau khi xử lý và loại bỏ trùng lặp còn 273.712 khóa tra cứu duy nhất. </w:t>
      </w:r>
    </w:p>
    <w:p w14:paraId="7945A440"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REST API: hoàn thiện các endpoint /search, /batch và /health bằng FastAPI. </w:t>
      </w:r>
    </w:p>
    <w:p w14:paraId="7FBB1C2A"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Giao diện Web React: hỗ trợ tra cứu đơn vị và xử lý tệp hàng loạt. </w:t>
      </w:r>
    </w:p>
    <w:p w14:paraId="48346D45"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OCR văn bản scan: tích hợp Gemini Vision API phục vụ nhận dạng nội dung từ tài liệu. </w:t>
      </w:r>
    </w:p>
    <w:p w14:paraId="1E50CD34"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Triển khai Docker: đóng gói hoàn chỉnh Backend tại cổng 7860 và Frontend tại cổng 3000. </w:t>
      </w:r>
    </w:p>
    <w:p w14:paraId="1CDD1544"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Hiệu năng tra cứu: thời gian phản hồi đối với trường hợp xác định dưới 25 ms. </w:t>
      </w:r>
    </w:p>
    <w:p w14:paraId="68858F38" w14:textId="77777777" w:rsidR="005A0347" w:rsidRPr="005A0347" w:rsidRDefault="005A0347" w:rsidP="005A0347">
      <w:pPr>
        <w:pStyle w:val="ListParagraph"/>
        <w:numPr>
          <w:ilvl w:val="0"/>
          <w:numId w:val="13"/>
        </w:numPr>
        <w:ind w:left="0" w:firstLine="720"/>
        <w:rPr>
          <w:color w:val="000000" w:themeColor="text1"/>
          <w:szCs w:val="26"/>
        </w:rPr>
      </w:pPr>
      <w:r w:rsidRPr="005A0347">
        <w:rPr>
          <w:color w:val="000000" w:themeColor="text1"/>
          <w:szCs w:val="26"/>
        </w:rPr>
        <w:t xml:space="preserve">Độ an toàn khi khớp: tỷ lệ gán nhầm đơn vị (False Positive) khoảng 0%. </w:t>
      </w:r>
    </w:p>
    <w:p w14:paraId="463FAADB" w14:textId="77777777" w:rsidR="001955DB" w:rsidRPr="005A0347" w:rsidRDefault="00000000">
      <w:pPr>
        <w:rPr>
          <w:color w:val="000000" w:themeColor="text1"/>
          <w:szCs w:val="26"/>
        </w:rPr>
      </w:pPr>
      <w:r w:rsidRPr="005A0347">
        <w:rPr>
          <w:color w:val="000000" w:themeColor="text1"/>
          <w:szCs w:val="26"/>
        </w:rPr>
        <w:br w:type="page"/>
      </w:r>
    </w:p>
    <w:p w14:paraId="138A69CE" w14:textId="77777777" w:rsidR="001955DB" w:rsidRPr="00650D3C" w:rsidRDefault="00000000" w:rsidP="00650D3C">
      <w:pPr>
        <w:pStyle w:val="Heading1"/>
        <w:rPr>
          <w:color w:val="000000" w:themeColor="text1"/>
        </w:rPr>
      </w:pPr>
      <w:r w:rsidRPr="00650D3C">
        <w:rPr>
          <w:rFonts w:ascii="Times New Roman" w:hAnsi="Times New Roman"/>
          <w:color w:val="000000" w:themeColor="text1"/>
          <w:sz w:val="30"/>
        </w:rPr>
        <w:lastRenderedPageBreak/>
        <w:t>PHẦN 2. BẢNG PHÂN CÔNG NHIỆM VỤ VÀ ĐÓNG GÓP CỦA TỪNG THÀNH VIÊN</w:t>
      </w:r>
    </w:p>
    <w:p w14:paraId="77F34742" w14:textId="01881ABC" w:rsidR="001955DB" w:rsidRPr="00650D3C" w:rsidRDefault="00650D3C" w:rsidP="00650D3C">
      <w:pPr>
        <w:pStyle w:val="Heading2"/>
        <w:rPr>
          <w:rFonts w:ascii="Times New Roman" w:hAnsi="Times New Roman" w:cs="Times New Roman"/>
          <w:color w:val="000000" w:themeColor="text1"/>
        </w:rPr>
      </w:pPr>
      <w:proofErr w:type="gramStart"/>
      <w:r w:rsidRPr="00650D3C">
        <w:rPr>
          <w:rFonts w:ascii="Times New Roman" w:hAnsi="Times New Roman" w:cs="Times New Roman"/>
          <w:color w:val="000000" w:themeColor="text1"/>
        </w:rPr>
        <w:t>2.1  TRƯỞNG</w:t>
      </w:r>
      <w:proofErr w:type="gramEnd"/>
      <w:r w:rsidRPr="00650D3C">
        <w:rPr>
          <w:rFonts w:ascii="Times New Roman" w:hAnsi="Times New Roman" w:cs="Times New Roman"/>
          <w:color w:val="000000" w:themeColor="text1"/>
        </w:rPr>
        <w:t xml:space="preserve"> NHÓM (LEADER)</w:t>
      </w:r>
      <w:r w:rsidRPr="00650D3C">
        <w:rPr>
          <w:rFonts w:ascii="Times New Roman" w:hAnsi="Times New Roman" w:cs="Times New Roman"/>
          <w:color w:val="000000" w:themeColor="text1"/>
        </w:rPr>
        <w:br/>
      </w:r>
      <w:r w:rsidRPr="00650D3C">
        <w:rPr>
          <w:rFonts w:ascii="Times New Roman" w:hAnsi="Times New Roman" w:cs="Times New Roman"/>
          <w:b w:val="0"/>
          <w:bCs w:val="0"/>
          <w:color w:val="000000" w:themeColor="text1"/>
        </w:rPr>
        <w:t xml:space="preserve">Đoàn Anh Vũ </w:t>
      </w:r>
      <w:r w:rsidR="00A10C8B" w:rsidRPr="00650D3C">
        <w:rPr>
          <w:rFonts w:ascii="Times New Roman" w:hAnsi="Times New Roman" w:cs="Times New Roman"/>
          <w:b w:val="0"/>
          <w:bCs w:val="0"/>
          <w:color w:val="000000" w:themeColor="text1"/>
        </w:rPr>
        <w:t xml:space="preserve">— </w:t>
      </w:r>
      <w:r w:rsidR="00A10C8B">
        <w:rPr>
          <w:rFonts w:ascii="Times New Roman" w:hAnsi="Times New Roman" w:cs="Times New Roman"/>
          <w:b w:val="0"/>
          <w:bCs w:val="0"/>
          <w:color w:val="000000" w:themeColor="text1"/>
        </w:rPr>
        <w:t xml:space="preserve">2351267280 </w:t>
      </w:r>
      <w:r w:rsidRPr="00650D3C">
        <w:rPr>
          <w:rFonts w:ascii="Times New Roman" w:hAnsi="Times New Roman" w:cs="Times New Roman"/>
          <w:b w:val="0"/>
          <w:bCs w:val="0"/>
          <w:color w:val="000000" w:themeColor="text1"/>
        </w:rPr>
        <w:t>— Vai trò: Quản lý dự án &amp; Thiết kế thuật toán</w:t>
      </w:r>
    </w:p>
    <w:tbl>
      <w:tblPr>
        <w:tblStyle w:val="TableGrid"/>
        <w:tblW w:w="0" w:type="auto"/>
        <w:tblLook w:val="04A0" w:firstRow="1" w:lastRow="0" w:firstColumn="1" w:lastColumn="0" w:noHBand="0" w:noVBand="1"/>
      </w:tblPr>
      <w:tblGrid>
        <w:gridCol w:w="3018"/>
        <w:gridCol w:w="3021"/>
        <w:gridCol w:w="3022"/>
      </w:tblGrid>
      <w:tr w:rsidR="001955DB" w:rsidRPr="00650D3C" w14:paraId="31FF5F0F" w14:textId="77777777" w:rsidTr="00650D3C">
        <w:tc>
          <w:tcPr>
            <w:tcW w:w="3024" w:type="dxa"/>
          </w:tcPr>
          <w:p w14:paraId="4B0198ED"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Hạng mục nhiệm vụ</w:t>
            </w:r>
          </w:p>
        </w:tc>
        <w:tc>
          <w:tcPr>
            <w:tcW w:w="3024" w:type="dxa"/>
          </w:tcPr>
          <w:p w14:paraId="17548FF2"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Mô tả công việc đã thực hiện</w:t>
            </w:r>
          </w:p>
        </w:tc>
        <w:tc>
          <w:tcPr>
            <w:tcW w:w="3024" w:type="dxa"/>
          </w:tcPr>
          <w:p w14:paraId="2222F435" w14:textId="4488C10A" w:rsidR="001955DB" w:rsidRPr="00650D3C" w:rsidRDefault="00000000">
            <w:pPr>
              <w:jc w:val="center"/>
              <w:rPr>
                <w:rFonts w:cs="Times New Roman"/>
                <w:color w:val="000000" w:themeColor="text1"/>
                <w:szCs w:val="26"/>
              </w:rPr>
            </w:pPr>
            <w:r w:rsidRPr="00650D3C">
              <w:rPr>
                <w:rFonts w:cs="Times New Roman"/>
                <w:b/>
                <w:color w:val="000000" w:themeColor="text1"/>
                <w:szCs w:val="26"/>
              </w:rPr>
              <w:t xml:space="preserve">Sản phẩm bàn giao </w:t>
            </w:r>
          </w:p>
        </w:tc>
      </w:tr>
      <w:tr w:rsidR="001955DB" w:rsidRPr="00650D3C" w14:paraId="5C1CA053" w14:textId="77777777" w:rsidTr="00650D3C">
        <w:tc>
          <w:tcPr>
            <w:tcW w:w="3024" w:type="dxa"/>
          </w:tcPr>
          <w:p w14:paraId="2CEE9911"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Quản lý dự án (PM)</w:t>
            </w:r>
          </w:p>
        </w:tc>
        <w:tc>
          <w:tcPr>
            <w:tcW w:w="3024" w:type="dxa"/>
          </w:tcPr>
          <w:p w14:paraId="5872FA1D"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Phân công công việc cho 4 thành viên, theo dõi tiến độ hàng tuần, giải quyết blockers, tổ chức họp nhóm định kỳ.</w:t>
            </w:r>
          </w:p>
        </w:tc>
        <w:tc>
          <w:tcPr>
            <w:tcW w:w="3024" w:type="dxa"/>
          </w:tcPr>
          <w:p w14:paraId="4DF21BAD" w14:textId="4D627F9D"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Kế hoạch dự án</w:t>
            </w:r>
          </w:p>
        </w:tc>
      </w:tr>
      <w:tr w:rsidR="001955DB" w:rsidRPr="00650D3C" w14:paraId="0F1BC9C9" w14:textId="77777777" w:rsidTr="00650D3C">
        <w:tc>
          <w:tcPr>
            <w:tcW w:w="3024" w:type="dxa"/>
          </w:tcPr>
          <w:p w14:paraId="513F803F"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Nghiên cứu &amp; Thiết kế tổng thể</w:t>
            </w:r>
          </w:p>
        </w:tc>
        <w:tc>
          <w:tcPr>
            <w:tcW w:w="3024" w:type="dxa"/>
          </w:tcPr>
          <w:p w14:paraId="0C27C08A" w14:textId="7EACC183"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 xml:space="preserve">Nghiên cứu bài toán Entity Resolution trong lĩnh vực hành chính tiếng Việt; thiết kế luồng xử lý 8 bước </w:t>
            </w:r>
          </w:p>
        </w:tc>
        <w:tc>
          <w:tcPr>
            <w:tcW w:w="3024" w:type="dxa"/>
          </w:tcPr>
          <w:p w14:paraId="6C1224D4"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Tài liệu thiết kế kiến trúc, sơ đồ luồng pipeline</w:t>
            </w:r>
          </w:p>
        </w:tc>
      </w:tr>
      <w:tr w:rsidR="001955DB" w:rsidRPr="00650D3C" w14:paraId="5B552F9B" w14:textId="77777777" w:rsidTr="00650D3C">
        <w:tc>
          <w:tcPr>
            <w:tcW w:w="3024" w:type="dxa"/>
          </w:tcPr>
          <w:p w14:paraId="3818E5BC"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Thiết kế thuật toán cốt lõi</w:t>
            </w:r>
          </w:p>
        </w:tc>
        <w:tc>
          <w:tcPr>
            <w:tcW w:w="3024" w:type="dxa"/>
          </w:tcPr>
          <w:p w14:paraId="2E321C3D"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 xml:space="preserve">Xây dựng logic chính trong resolver.py: thứ tự ưu tiên 6 tầng exact-first, ngưỡng fuzzy </w:t>
            </w:r>
            <w:proofErr w:type="gramStart"/>
            <w:r w:rsidRPr="00650D3C">
              <w:rPr>
                <w:rFonts w:cs="Times New Roman"/>
                <w:color w:val="000000" w:themeColor="text1"/>
                <w:szCs w:val="26"/>
              </w:rPr>
              <w:t>an</w:t>
            </w:r>
            <w:proofErr w:type="gramEnd"/>
            <w:r w:rsidRPr="00650D3C">
              <w:rPr>
                <w:rFonts w:cs="Times New Roman"/>
                <w:color w:val="000000" w:themeColor="text1"/>
                <w:szCs w:val="26"/>
              </w:rPr>
              <w:t xml:space="preserve"> toàn (≥93 điểm, gap ≥5), xử lý disambiguation.</w:t>
            </w:r>
          </w:p>
        </w:tc>
        <w:tc>
          <w:tcPr>
            <w:tcW w:w="3024" w:type="dxa"/>
          </w:tcPr>
          <w:p w14:paraId="537219D0"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matching/resolver.py</w:t>
            </w:r>
            <w:r w:rsidRPr="00650D3C">
              <w:rPr>
                <w:rFonts w:cs="Times New Roman"/>
                <w:color w:val="000000" w:themeColor="text1"/>
                <w:szCs w:val="26"/>
              </w:rPr>
              <w:br/>
              <w:t>matching/models.py</w:t>
            </w:r>
          </w:p>
        </w:tc>
      </w:tr>
      <w:tr w:rsidR="001955DB" w:rsidRPr="00650D3C" w14:paraId="6A9C6349" w14:textId="77777777" w:rsidTr="00650D3C">
        <w:tc>
          <w:tcPr>
            <w:tcW w:w="3024" w:type="dxa"/>
          </w:tcPr>
          <w:p w14:paraId="6E102E7D" w14:textId="03A7F80E" w:rsidR="001955DB" w:rsidRPr="00650D3C" w:rsidRDefault="008A571D">
            <w:pPr>
              <w:spacing w:after="40" w:line="288" w:lineRule="auto"/>
              <w:rPr>
                <w:rFonts w:cs="Times New Roman"/>
                <w:color w:val="000000" w:themeColor="text1"/>
                <w:szCs w:val="26"/>
              </w:rPr>
            </w:pPr>
            <w:r>
              <w:rPr>
                <w:rFonts w:cs="Times New Roman"/>
                <w:color w:val="000000" w:themeColor="text1"/>
                <w:szCs w:val="26"/>
              </w:rPr>
              <w:t>K</w:t>
            </w:r>
            <w:r w:rsidR="00000000" w:rsidRPr="00650D3C">
              <w:rPr>
                <w:rFonts w:cs="Times New Roman"/>
                <w:color w:val="000000" w:themeColor="text1"/>
                <w:szCs w:val="26"/>
              </w:rPr>
              <w:t>iểm thử toàn hệ thống</w:t>
            </w:r>
          </w:p>
        </w:tc>
        <w:tc>
          <w:tcPr>
            <w:tcW w:w="3024" w:type="dxa"/>
          </w:tcPr>
          <w:p w14:paraId="7DD461CD" w14:textId="5DBAD082" w:rsidR="001955DB" w:rsidRPr="00650D3C" w:rsidRDefault="008A571D">
            <w:pPr>
              <w:spacing w:after="40" w:line="288" w:lineRule="auto"/>
              <w:rPr>
                <w:rFonts w:cs="Times New Roman"/>
                <w:color w:val="000000" w:themeColor="text1"/>
                <w:szCs w:val="26"/>
              </w:rPr>
            </w:pPr>
            <w:r>
              <w:rPr>
                <w:rFonts w:cs="Times New Roman"/>
                <w:color w:val="000000" w:themeColor="text1"/>
                <w:szCs w:val="26"/>
              </w:rPr>
              <w:t>K</w:t>
            </w:r>
            <w:r w:rsidR="00000000" w:rsidRPr="00650D3C">
              <w:rPr>
                <w:rFonts w:cs="Times New Roman"/>
                <w:color w:val="000000" w:themeColor="text1"/>
                <w:szCs w:val="26"/>
              </w:rPr>
              <w:t>iểm tra toàn bộ pipeline, xác thực kết quả end-to-end.</w:t>
            </w:r>
          </w:p>
        </w:tc>
        <w:tc>
          <w:tcPr>
            <w:tcW w:w="3024" w:type="dxa"/>
          </w:tcPr>
          <w:p w14:paraId="57B8E0FE"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tests/ (Integration tests)</w:t>
            </w:r>
          </w:p>
        </w:tc>
      </w:tr>
      <w:tr w:rsidR="001955DB" w:rsidRPr="00650D3C" w14:paraId="48F9275B" w14:textId="77777777" w:rsidTr="00650D3C">
        <w:tc>
          <w:tcPr>
            <w:tcW w:w="3024" w:type="dxa"/>
          </w:tcPr>
          <w:p w14:paraId="0C99E0C2" w14:textId="006C48DF"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 xml:space="preserve">Viết báo cáo </w:t>
            </w:r>
          </w:p>
        </w:tc>
        <w:tc>
          <w:tcPr>
            <w:tcW w:w="3024" w:type="dxa"/>
          </w:tcPr>
          <w:p w14:paraId="065021E9" w14:textId="2DCF2FDF"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Tổng hợp báo cáo kỹ thuật Word đầy đủ</w:t>
            </w:r>
          </w:p>
        </w:tc>
        <w:tc>
          <w:tcPr>
            <w:tcW w:w="3024" w:type="dxa"/>
          </w:tcPr>
          <w:p w14:paraId="4B319A4C" w14:textId="5D7D091A"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File .docx báo cáo kỹ thuật</w:t>
            </w:r>
          </w:p>
        </w:tc>
      </w:tr>
    </w:tbl>
    <w:p w14:paraId="1967AE6B" w14:textId="77777777" w:rsidR="001955DB" w:rsidRPr="00650D3C" w:rsidRDefault="001955DB">
      <w:pPr>
        <w:spacing w:after="280"/>
        <w:rPr>
          <w:rFonts w:cs="Times New Roman"/>
          <w:color w:val="000000" w:themeColor="text1"/>
          <w:szCs w:val="26"/>
        </w:rPr>
      </w:pPr>
    </w:p>
    <w:p w14:paraId="19E074BC" w14:textId="2C8E1AF6" w:rsidR="001955DB" w:rsidRPr="005A0347" w:rsidRDefault="00650D3C" w:rsidP="00A10C8B">
      <w:pPr>
        <w:pStyle w:val="Heading2"/>
        <w:rPr>
          <w:rFonts w:ascii="Times New Roman" w:hAnsi="Times New Roman" w:cs="Times New Roman"/>
          <w:b w:val="0"/>
          <w:bCs w:val="0"/>
          <w:color w:val="000000" w:themeColor="text1"/>
        </w:rPr>
      </w:pPr>
      <w:proofErr w:type="gramStart"/>
      <w:r w:rsidRPr="00CA2239">
        <w:rPr>
          <w:rFonts w:ascii="Times New Roman" w:hAnsi="Times New Roman" w:cs="Times New Roman"/>
          <w:bCs w:val="0"/>
          <w:color w:val="000000" w:themeColor="text1"/>
        </w:rPr>
        <w:t xml:space="preserve">2.2  </w:t>
      </w:r>
      <w:r w:rsidR="005A0347" w:rsidRPr="00CA2239">
        <w:rPr>
          <w:rFonts w:ascii="Times New Roman" w:hAnsi="Times New Roman" w:cs="Times New Roman"/>
          <w:color w:val="000000" w:themeColor="text1"/>
        </w:rPr>
        <w:t>DATA</w:t>
      </w:r>
      <w:proofErr w:type="gramEnd"/>
      <w:r w:rsidR="005A0347" w:rsidRPr="00CA2239">
        <w:rPr>
          <w:rFonts w:ascii="Times New Roman" w:hAnsi="Times New Roman" w:cs="Times New Roman"/>
          <w:color w:val="000000" w:themeColor="text1"/>
        </w:rPr>
        <w:t xml:space="preserve"> SPECIALIST</w:t>
      </w:r>
      <w:r w:rsidRPr="00650D3C">
        <w:rPr>
          <w:rFonts w:ascii="Times New Roman" w:hAnsi="Times New Roman" w:cs="Times New Roman"/>
          <w:color w:val="000000" w:themeColor="text1"/>
        </w:rPr>
        <w:br/>
      </w:r>
      <w:r w:rsidRPr="005A0347">
        <w:rPr>
          <w:rFonts w:ascii="Times New Roman" w:hAnsi="Times New Roman" w:cs="Times New Roman"/>
          <w:b w:val="0"/>
          <w:bCs w:val="0"/>
          <w:color w:val="000000" w:themeColor="text1"/>
        </w:rPr>
        <w:t xml:space="preserve">Nguyễn Lê Minh Hậu — </w:t>
      </w:r>
      <w:r w:rsidR="00A10C8B" w:rsidRPr="005A0347">
        <w:rPr>
          <w:rFonts w:ascii="Times New Roman" w:hAnsi="Times New Roman" w:cs="Times New Roman"/>
          <w:b w:val="0"/>
          <w:bCs w:val="0"/>
          <w:color w:val="000000" w:themeColor="text1"/>
        </w:rPr>
        <w:t xml:space="preserve">2351267261 </w:t>
      </w:r>
      <w:r w:rsidRPr="005A0347">
        <w:rPr>
          <w:rFonts w:ascii="Times New Roman" w:hAnsi="Times New Roman" w:cs="Times New Roman"/>
          <w:b w:val="0"/>
          <w:bCs w:val="0"/>
          <w:color w:val="000000" w:themeColor="text1"/>
        </w:rPr>
        <w:t>— Vai trò: Chuẩn bị &amp; xây dựng toàn bộ dữ liệu</w:t>
      </w:r>
    </w:p>
    <w:tbl>
      <w:tblPr>
        <w:tblStyle w:val="TableGrid"/>
        <w:tblW w:w="0" w:type="auto"/>
        <w:tblLook w:val="04A0" w:firstRow="1" w:lastRow="0" w:firstColumn="1" w:lastColumn="0" w:noHBand="0" w:noVBand="1"/>
      </w:tblPr>
      <w:tblGrid>
        <w:gridCol w:w="2978"/>
        <w:gridCol w:w="2986"/>
        <w:gridCol w:w="3097"/>
      </w:tblGrid>
      <w:tr w:rsidR="001955DB" w:rsidRPr="00650D3C" w14:paraId="3794B195" w14:textId="77777777" w:rsidTr="00A10C8B">
        <w:tc>
          <w:tcPr>
            <w:tcW w:w="3024" w:type="dxa"/>
          </w:tcPr>
          <w:p w14:paraId="52EB1C93"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Hạng mục nhiệm vụ</w:t>
            </w:r>
          </w:p>
        </w:tc>
        <w:tc>
          <w:tcPr>
            <w:tcW w:w="3024" w:type="dxa"/>
          </w:tcPr>
          <w:p w14:paraId="20B409CC"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Mô tả công việc đã thực hiện</w:t>
            </w:r>
          </w:p>
        </w:tc>
        <w:tc>
          <w:tcPr>
            <w:tcW w:w="3024" w:type="dxa"/>
          </w:tcPr>
          <w:p w14:paraId="35E89B25"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Sản phẩm bàn giao (Deliverable)</w:t>
            </w:r>
          </w:p>
        </w:tc>
      </w:tr>
      <w:tr w:rsidR="001955DB" w:rsidRPr="00650D3C" w14:paraId="53A62C32" w14:textId="77777777" w:rsidTr="00A10C8B">
        <w:tc>
          <w:tcPr>
            <w:tcW w:w="3024" w:type="dxa"/>
          </w:tcPr>
          <w:p w14:paraId="5E6D847B" w14:textId="7010B178"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w:t>
            </w:r>
            <w:r w:rsidR="00A10C8B">
              <w:rPr>
                <w:rFonts w:cs="Times New Roman"/>
                <w:color w:val="000000" w:themeColor="text1"/>
                <w:szCs w:val="26"/>
              </w:rPr>
              <w:t>ập hợp</w:t>
            </w:r>
            <w:r w:rsidRPr="00650D3C">
              <w:rPr>
                <w:rFonts w:cs="Times New Roman"/>
                <w:color w:val="000000" w:themeColor="text1"/>
                <w:szCs w:val="26"/>
              </w:rPr>
              <w:t xml:space="preserve"> &amp; làm sạch dữ liệu Master Registry</w:t>
            </w:r>
          </w:p>
        </w:tc>
        <w:tc>
          <w:tcPr>
            <w:tcW w:w="3024" w:type="dxa"/>
          </w:tcPr>
          <w:p w14:paraId="2A805D58" w14:textId="76B62748"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w:t>
            </w:r>
            <w:r w:rsidR="00A10C8B">
              <w:rPr>
                <w:rFonts w:cs="Times New Roman"/>
                <w:color w:val="000000" w:themeColor="text1"/>
                <w:szCs w:val="26"/>
              </w:rPr>
              <w:t>ập hợp</w:t>
            </w:r>
            <w:r w:rsidRPr="00650D3C">
              <w:rPr>
                <w:rFonts w:cs="Times New Roman"/>
                <w:color w:val="000000" w:themeColor="text1"/>
                <w:szCs w:val="26"/>
              </w:rPr>
              <w:t xml:space="preserve"> danh sách tổ chức BCA/BQP từ </w:t>
            </w:r>
            <w:r w:rsidR="00A10C8B">
              <w:rPr>
                <w:rFonts w:cs="Times New Roman"/>
                <w:color w:val="000000" w:themeColor="text1"/>
                <w:szCs w:val="26"/>
              </w:rPr>
              <w:t xml:space="preserve">các thành </w:t>
            </w:r>
            <w:r w:rsidR="00A10C8B">
              <w:rPr>
                <w:rFonts w:cs="Times New Roman"/>
                <w:color w:val="000000" w:themeColor="text1"/>
                <w:szCs w:val="26"/>
              </w:rPr>
              <w:lastRenderedPageBreak/>
              <w:t>viên khác</w:t>
            </w:r>
            <w:r w:rsidRPr="00650D3C">
              <w:rPr>
                <w:rFonts w:cs="Times New Roman"/>
                <w:color w:val="000000" w:themeColor="text1"/>
                <w:szCs w:val="26"/>
              </w:rPr>
              <w:t>; làm sạch, chuẩn hóa định dạng, loại bỏ trùng lặp; xây dựng bộ schema 11 cột chuẩn.</w:t>
            </w:r>
          </w:p>
        </w:tc>
        <w:tc>
          <w:tcPr>
            <w:tcW w:w="3024" w:type="dxa"/>
          </w:tcPr>
          <w:p w14:paraId="1989B9B6" w14:textId="121F357D"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lastRenderedPageBreak/>
              <w:t>data/dataset.csv</w:t>
            </w:r>
          </w:p>
        </w:tc>
      </w:tr>
      <w:tr w:rsidR="001955DB" w:rsidRPr="00650D3C" w14:paraId="52A494FC" w14:textId="77777777" w:rsidTr="00A10C8B">
        <w:tc>
          <w:tcPr>
            <w:tcW w:w="3024" w:type="dxa"/>
          </w:tcPr>
          <w:p w14:paraId="28FA5308" w14:textId="20D3124C"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bộ từ điển bí dan</w:t>
            </w:r>
            <w:r w:rsidR="005C72E6">
              <w:rPr>
                <w:rFonts w:cs="Times New Roman"/>
                <w:color w:val="000000" w:themeColor="text1"/>
                <w:szCs w:val="26"/>
              </w:rPr>
              <w:t>h</w:t>
            </w:r>
          </w:p>
        </w:tc>
        <w:tc>
          <w:tcPr>
            <w:tcW w:w="3024" w:type="dxa"/>
          </w:tcPr>
          <w:p w14:paraId="26501DB8"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Quản trị thủ công tập bí danh chính thức: thu thập, phân loại và kiểm duyệt các tên viết tắt hành chính được cấp phép sử dụng.</w:t>
            </w:r>
          </w:p>
        </w:tc>
        <w:tc>
          <w:tcPr>
            <w:tcW w:w="3024" w:type="dxa"/>
          </w:tcPr>
          <w:p w14:paraId="6A90DE14"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data/aliases.csv</w:t>
            </w:r>
          </w:p>
        </w:tc>
      </w:tr>
      <w:tr w:rsidR="001955DB" w:rsidRPr="00650D3C" w14:paraId="5019987D" w14:textId="77777777" w:rsidTr="00A10C8B">
        <w:tc>
          <w:tcPr>
            <w:tcW w:w="3024" w:type="dxa"/>
          </w:tcPr>
          <w:p w14:paraId="0EF45AB8"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tập dữ liệu viết tắt Acronym</w:t>
            </w:r>
          </w:p>
        </w:tc>
        <w:tc>
          <w:tcPr>
            <w:tcW w:w="3024" w:type="dxa"/>
          </w:tcPr>
          <w:p w14:paraId="4F491025"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tập 547.424 cặp alias→label; áp dụng kỹ thuật tổ hợp (prefix tên, ghép địa danh, rút gọn cấp hành chính) để sinh tập rút gọn đa dạng. Khử trùng lặp còn 273.712 search key.</w:t>
            </w:r>
          </w:p>
        </w:tc>
        <w:tc>
          <w:tcPr>
            <w:tcW w:w="3024" w:type="dxa"/>
          </w:tcPr>
          <w:p w14:paraId="40FD4A56" w14:textId="300602D6"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data/acronym.csv</w:t>
            </w:r>
            <w:r w:rsidRPr="00650D3C">
              <w:rPr>
                <w:rFonts w:cs="Times New Roman"/>
                <w:color w:val="000000" w:themeColor="text1"/>
                <w:szCs w:val="26"/>
              </w:rPr>
              <w:br/>
            </w:r>
          </w:p>
        </w:tc>
      </w:tr>
      <w:tr w:rsidR="001955DB" w:rsidRPr="00650D3C" w14:paraId="7216A4D5" w14:textId="77777777" w:rsidTr="00A10C8B">
        <w:tc>
          <w:tcPr>
            <w:tcW w:w="3024" w:type="dxa"/>
          </w:tcPr>
          <w:p w14:paraId="00FBC5B0"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module tiền xử lý chuỗi</w:t>
            </w:r>
          </w:p>
        </w:tc>
        <w:tc>
          <w:tcPr>
            <w:tcW w:w="3024" w:type="dxa"/>
          </w:tcPr>
          <w:p w14:paraId="55DB8EFC"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Viết module chuẩn hóa Unicode NFC, chuyển chữ thường, loại khoảng trắng thừa và sinh search_key không dấu tiếng Việt (xử lý đặc thù: đ→d, tổ hợp diacritics).</w:t>
            </w:r>
          </w:p>
        </w:tc>
        <w:tc>
          <w:tcPr>
            <w:tcW w:w="3024" w:type="dxa"/>
          </w:tcPr>
          <w:p w14:paraId="63092D2B"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preprocessing/normalize.py</w:t>
            </w:r>
            <w:r w:rsidRPr="00650D3C">
              <w:rPr>
                <w:rFonts w:cs="Times New Roman"/>
                <w:color w:val="000000" w:themeColor="text1"/>
                <w:szCs w:val="26"/>
              </w:rPr>
              <w:br/>
              <w:t>preprocessing/validate.py</w:t>
            </w:r>
          </w:p>
        </w:tc>
      </w:tr>
      <w:tr w:rsidR="001955DB" w:rsidRPr="00650D3C" w14:paraId="4A26ABC5" w14:textId="77777777" w:rsidTr="00A10C8B">
        <w:tc>
          <w:tcPr>
            <w:tcW w:w="3024" w:type="dxa"/>
          </w:tcPr>
          <w:p w14:paraId="69BE73E4"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Kiểm tra toàn vẹn dữ liệu</w:t>
            </w:r>
          </w:p>
        </w:tc>
        <w:tc>
          <w:tcPr>
            <w:tcW w:w="3024" w:type="dxa"/>
          </w:tcPr>
          <w:p w14:paraId="4A70DD0D"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Viết script kiểm tra tính toàn vẹn: mọi label trong acronym.csv phải tồn tại chính xác trong dataset.csv; kiểm tra schema các cột bắt buộc.</w:t>
            </w:r>
          </w:p>
        </w:tc>
        <w:tc>
          <w:tcPr>
            <w:tcW w:w="3024" w:type="dxa"/>
          </w:tcPr>
          <w:p w14:paraId="66DD12CA"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Script kiểm tra data integrity</w:t>
            </w:r>
            <w:r w:rsidRPr="00650D3C">
              <w:rPr>
                <w:rFonts w:cs="Times New Roman"/>
                <w:color w:val="000000" w:themeColor="text1"/>
                <w:szCs w:val="26"/>
              </w:rPr>
              <w:br/>
              <w:t>(tests/test_data.py)</w:t>
            </w:r>
          </w:p>
        </w:tc>
      </w:tr>
    </w:tbl>
    <w:p w14:paraId="48987CFB" w14:textId="77777777" w:rsidR="001955DB" w:rsidRPr="00650D3C" w:rsidRDefault="001955DB">
      <w:pPr>
        <w:spacing w:after="280"/>
        <w:rPr>
          <w:rFonts w:cs="Times New Roman"/>
          <w:color w:val="000000" w:themeColor="text1"/>
          <w:szCs w:val="26"/>
        </w:rPr>
      </w:pPr>
    </w:p>
    <w:p w14:paraId="02BF5D99" w14:textId="79915776" w:rsidR="001955DB" w:rsidRPr="00650D3C" w:rsidRDefault="00A10C8B" w:rsidP="00A10C8B">
      <w:pPr>
        <w:pStyle w:val="Heading2"/>
        <w:rPr>
          <w:rFonts w:ascii="Times New Roman" w:hAnsi="Times New Roman" w:cs="Times New Roman"/>
          <w:color w:val="000000" w:themeColor="text1"/>
        </w:rPr>
      </w:pPr>
      <w:r w:rsidRPr="00A10C8B">
        <w:rPr>
          <w:rFonts w:ascii="Times New Roman" w:hAnsi="Times New Roman" w:cs="Times New Roman"/>
          <w:bCs w:val="0"/>
          <w:color w:val="000000" w:themeColor="text1"/>
        </w:rPr>
        <w:t>2.3 BACKEND &amp; DEVOPS ENGINEER</w:t>
      </w:r>
      <w:r w:rsidRPr="00650D3C">
        <w:rPr>
          <w:rFonts w:ascii="Times New Roman" w:hAnsi="Times New Roman" w:cs="Times New Roman"/>
          <w:color w:val="000000" w:themeColor="text1"/>
        </w:rPr>
        <w:br/>
      </w:r>
      <w:r w:rsidRPr="00A10C8B">
        <w:rPr>
          <w:rFonts w:ascii="Times New Roman" w:hAnsi="Times New Roman" w:cs="Times New Roman"/>
          <w:b w:val="0"/>
          <w:bCs w:val="0"/>
          <w:color w:val="000000" w:themeColor="text1"/>
        </w:rPr>
        <w:t>Nguyễn Thanh Hoàng — 2351267263 — Vai trò: Hệ thống API, đóng gói và triển khai</w:t>
      </w:r>
    </w:p>
    <w:tbl>
      <w:tblPr>
        <w:tblStyle w:val="TableGrid"/>
        <w:tblW w:w="0" w:type="auto"/>
        <w:tblLook w:val="04A0" w:firstRow="1" w:lastRow="0" w:firstColumn="1" w:lastColumn="0" w:noHBand="0" w:noVBand="1"/>
      </w:tblPr>
      <w:tblGrid>
        <w:gridCol w:w="2624"/>
        <w:gridCol w:w="3506"/>
        <w:gridCol w:w="2931"/>
      </w:tblGrid>
      <w:tr w:rsidR="001955DB" w:rsidRPr="00650D3C" w14:paraId="7F4F3FFA" w14:textId="77777777" w:rsidTr="00A10C8B">
        <w:tc>
          <w:tcPr>
            <w:tcW w:w="2628" w:type="dxa"/>
          </w:tcPr>
          <w:p w14:paraId="02766411"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Hạng mục nhiệm vụ</w:t>
            </w:r>
          </w:p>
        </w:tc>
        <w:tc>
          <w:tcPr>
            <w:tcW w:w="3510" w:type="dxa"/>
          </w:tcPr>
          <w:p w14:paraId="12E99D79"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Mô tả công việc đã thực hiện</w:t>
            </w:r>
          </w:p>
        </w:tc>
        <w:tc>
          <w:tcPr>
            <w:tcW w:w="2934" w:type="dxa"/>
          </w:tcPr>
          <w:p w14:paraId="274AE566"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Sản phẩm bàn giao (Deliverable)</w:t>
            </w:r>
          </w:p>
        </w:tc>
      </w:tr>
      <w:tr w:rsidR="001955DB" w:rsidRPr="00650D3C" w14:paraId="0DF4B356" w14:textId="77777777" w:rsidTr="00A10C8B">
        <w:tc>
          <w:tcPr>
            <w:tcW w:w="2628" w:type="dxa"/>
          </w:tcPr>
          <w:p w14:paraId="1E566437"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 xml:space="preserve">Xây dựng REST API </w:t>
            </w:r>
            <w:r w:rsidRPr="00650D3C">
              <w:rPr>
                <w:rFonts w:cs="Times New Roman"/>
                <w:color w:val="000000" w:themeColor="text1"/>
                <w:szCs w:val="26"/>
              </w:rPr>
              <w:lastRenderedPageBreak/>
              <w:t>với FastAPI</w:t>
            </w:r>
          </w:p>
        </w:tc>
        <w:tc>
          <w:tcPr>
            <w:tcW w:w="3510" w:type="dxa"/>
          </w:tcPr>
          <w:p w14:paraId="734F5856"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lastRenderedPageBreak/>
              <w:t xml:space="preserve">Xây dựng api/main.py: thiết kế </w:t>
            </w:r>
            <w:r w:rsidRPr="00650D3C">
              <w:rPr>
                <w:rFonts w:cs="Times New Roman"/>
                <w:color w:val="000000" w:themeColor="text1"/>
                <w:szCs w:val="26"/>
              </w:rPr>
              <w:lastRenderedPageBreak/>
              <w:t>endpoint /search (POST), /batch (POST với upload file), /health (GET); áp dụng Pydantic validation cho SearchRequest, bật CORS cho phép frontend React gọi xuyên domain.</w:t>
            </w:r>
          </w:p>
        </w:tc>
        <w:tc>
          <w:tcPr>
            <w:tcW w:w="2934" w:type="dxa"/>
          </w:tcPr>
          <w:p w14:paraId="45FCCA96" w14:textId="186361A8"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lastRenderedPageBreak/>
              <w:t>api/main.py</w:t>
            </w:r>
            <w:r w:rsidRPr="00650D3C">
              <w:rPr>
                <w:rFonts w:cs="Times New Roman"/>
                <w:color w:val="000000" w:themeColor="text1"/>
                <w:szCs w:val="26"/>
              </w:rPr>
              <w:br/>
            </w:r>
          </w:p>
        </w:tc>
      </w:tr>
      <w:tr w:rsidR="001955DB" w:rsidRPr="00650D3C" w14:paraId="5E7A9647" w14:textId="77777777" w:rsidTr="00A10C8B">
        <w:tc>
          <w:tcPr>
            <w:tcW w:w="2628" w:type="dxa"/>
          </w:tcPr>
          <w:p w14:paraId="7F90B1B8"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lastRenderedPageBreak/>
              <w:t>Cấu hình CORS &amp; bảo mật</w:t>
            </w:r>
          </w:p>
        </w:tc>
        <w:tc>
          <w:tcPr>
            <w:tcW w:w="3510" w:type="dxa"/>
          </w:tcPr>
          <w:p w14:paraId="6CFEEAFC"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Cấu hình allow_origins từ biến môi trường CORS_ORIGINS; hạn chế method (GET, POST, OPTIONS); expose batch response headers (X-Batch-Input-Count, X-Batch-Paid-Count...).</w:t>
            </w:r>
          </w:p>
        </w:tc>
        <w:tc>
          <w:tcPr>
            <w:tcW w:w="2934" w:type="dxa"/>
          </w:tcPr>
          <w:p w14:paraId="0A89AB3A"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Cấu hình CORS trong api/main.py</w:t>
            </w:r>
          </w:p>
        </w:tc>
      </w:tr>
      <w:tr w:rsidR="001955DB" w:rsidRPr="00650D3C" w14:paraId="5DD95A3E" w14:textId="77777777" w:rsidTr="00A10C8B">
        <w:tc>
          <w:tcPr>
            <w:tcW w:w="2628" w:type="dxa"/>
          </w:tcPr>
          <w:p w14:paraId="1FE40334"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Xử lý upload &amp; Streaming Response</w:t>
            </w:r>
          </w:p>
        </w:tc>
        <w:tc>
          <w:tcPr>
            <w:tcW w:w="3510" w:type="dxa"/>
          </w:tcPr>
          <w:p w14:paraId="095B9A77"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Hỗ trợ upload file Excel/Word/PDF qua UploadFile; trả kết quả batch dạng StreamingResponse với Content-Disposition header để trình duyệt tự động download file kết quả.</w:t>
            </w:r>
          </w:p>
        </w:tc>
        <w:tc>
          <w:tcPr>
            <w:tcW w:w="2934" w:type="dxa"/>
          </w:tcPr>
          <w:p w14:paraId="1A418007"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 xml:space="preserve">Batch </w:t>
            </w:r>
            <w:proofErr w:type="gramStart"/>
            <w:r w:rsidRPr="00650D3C">
              <w:rPr>
                <w:rFonts w:cs="Times New Roman"/>
                <w:color w:val="000000" w:themeColor="text1"/>
                <w:szCs w:val="26"/>
              </w:rPr>
              <w:t>endpoint</w:t>
            </w:r>
            <w:proofErr w:type="gramEnd"/>
            <w:r w:rsidRPr="00650D3C">
              <w:rPr>
                <w:rFonts w:cs="Times New Roman"/>
                <w:color w:val="000000" w:themeColor="text1"/>
                <w:szCs w:val="26"/>
              </w:rPr>
              <w:t xml:space="preserve"> với Streaming</w:t>
            </w:r>
          </w:p>
        </w:tc>
      </w:tr>
      <w:tr w:rsidR="001955DB" w:rsidRPr="00650D3C" w14:paraId="327CE8CD" w14:textId="77777777" w:rsidTr="00A10C8B">
        <w:tc>
          <w:tcPr>
            <w:tcW w:w="2628" w:type="dxa"/>
          </w:tcPr>
          <w:p w14:paraId="7667E439"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Đóng gói Docker Backend</w:t>
            </w:r>
          </w:p>
        </w:tc>
        <w:tc>
          <w:tcPr>
            <w:tcW w:w="3510" w:type="dxa"/>
          </w:tcPr>
          <w:p w14:paraId="0AAB4789"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Viết Dockerfile.backend tối ưu: multi-stage build, copy requirements trước khi copy source để tận dụng layer cache; entrypoint chạy uvicorn production.</w:t>
            </w:r>
          </w:p>
        </w:tc>
        <w:tc>
          <w:tcPr>
            <w:tcW w:w="2934" w:type="dxa"/>
          </w:tcPr>
          <w:p w14:paraId="67E40ABD"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Dockerfile.backend</w:t>
            </w:r>
            <w:r w:rsidRPr="00650D3C">
              <w:rPr>
                <w:rFonts w:cs="Times New Roman"/>
                <w:color w:val="000000" w:themeColor="text1"/>
                <w:szCs w:val="26"/>
              </w:rPr>
              <w:br/>
              <w:t>requirements-backend.txt</w:t>
            </w:r>
          </w:p>
        </w:tc>
      </w:tr>
      <w:tr w:rsidR="001955DB" w:rsidRPr="00650D3C" w14:paraId="35D5AFB7" w14:textId="77777777" w:rsidTr="00A10C8B">
        <w:tc>
          <w:tcPr>
            <w:tcW w:w="2628" w:type="dxa"/>
          </w:tcPr>
          <w:p w14:paraId="7CFBC8C6"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Docker Compose &amp; Orchestration</w:t>
            </w:r>
          </w:p>
        </w:tc>
        <w:tc>
          <w:tcPr>
            <w:tcW w:w="3510" w:type="dxa"/>
          </w:tcPr>
          <w:p w14:paraId="62525EFF"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Viết docker-compose.yml định nghĩa 2 service: backend (build từ Dockerfile.backend, port 7860) và frontend (build từ frontend/Dockerfile, port 3000); thiết lập network nội bộ.</w:t>
            </w:r>
          </w:p>
        </w:tc>
        <w:tc>
          <w:tcPr>
            <w:tcW w:w="2934" w:type="dxa"/>
          </w:tcPr>
          <w:p w14:paraId="0D133B46"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docker-compose.yml</w:t>
            </w:r>
            <w:r w:rsidRPr="00650D3C">
              <w:rPr>
                <w:rFonts w:cs="Times New Roman"/>
                <w:color w:val="000000" w:themeColor="text1"/>
                <w:szCs w:val="26"/>
              </w:rPr>
              <w:br/>
              <w:t>start.bat / start.sh</w:t>
            </w:r>
          </w:p>
        </w:tc>
      </w:tr>
      <w:tr w:rsidR="001955DB" w:rsidRPr="00650D3C" w14:paraId="2EA3B5F7" w14:textId="77777777" w:rsidTr="00A10C8B">
        <w:tc>
          <w:tcPr>
            <w:tcW w:w="2628" w:type="dxa"/>
          </w:tcPr>
          <w:p w14:paraId="61C2DDAA"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Quản lý biến môi trường</w:t>
            </w:r>
          </w:p>
        </w:tc>
        <w:tc>
          <w:tcPr>
            <w:tcW w:w="3510" w:type="dxa"/>
          </w:tcPr>
          <w:p w14:paraId="0BBEA8F7"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Thiết kế file .env.example hướng dẫn khai báo CORS_ORIGINS, GEMINI_API_KEY; document cấu hình cho cả môi trường dev và production.</w:t>
            </w:r>
          </w:p>
        </w:tc>
        <w:tc>
          <w:tcPr>
            <w:tcW w:w="2934" w:type="dxa"/>
          </w:tcPr>
          <w:p w14:paraId="2C64B5EB" w14:textId="77777777" w:rsidR="001955DB" w:rsidRPr="00650D3C" w:rsidRDefault="00000000">
            <w:pPr>
              <w:spacing w:after="40" w:line="288" w:lineRule="auto"/>
              <w:rPr>
                <w:rFonts w:cs="Times New Roman"/>
                <w:color w:val="000000" w:themeColor="text1"/>
                <w:szCs w:val="26"/>
              </w:rPr>
            </w:pPr>
            <w:proofErr w:type="gramStart"/>
            <w:r w:rsidRPr="00650D3C">
              <w:rPr>
                <w:rFonts w:cs="Times New Roman"/>
                <w:color w:val="000000" w:themeColor="text1"/>
                <w:szCs w:val="26"/>
              </w:rPr>
              <w:t>.env</w:t>
            </w:r>
            <w:proofErr w:type="gramEnd"/>
            <w:r w:rsidRPr="00650D3C">
              <w:rPr>
                <w:rFonts w:cs="Times New Roman"/>
                <w:color w:val="000000" w:themeColor="text1"/>
                <w:szCs w:val="26"/>
              </w:rPr>
              <w:t>.example</w:t>
            </w:r>
          </w:p>
        </w:tc>
      </w:tr>
    </w:tbl>
    <w:p w14:paraId="5988840B" w14:textId="77777777" w:rsidR="001955DB" w:rsidRPr="00650D3C" w:rsidRDefault="001955DB">
      <w:pPr>
        <w:spacing w:after="280"/>
        <w:rPr>
          <w:rFonts w:cs="Times New Roman"/>
          <w:color w:val="000000" w:themeColor="text1"/>
          <w:szCs w:val="26"/>
        </w:rPr>
      </w:pPr>
    </w:p>
    <w:p w14:paraId="4C897CAC" w14:textId="5850069C" w:rsidR="001955DB" w:rsidRPr="00650D3C" w:rsidRDefault="00A10C8B" w:rsidP="00A10C8B">
      <w:pPr>
        <w:pStyle w:val="Heading2"/>
        <w:rPr>
          <w:rFonts w:ascii="Times New Roman" w:hAnsi="Times New Roman" w:cs="Times New Roman"/>
          <w:color w:val="000000" w:themeColor="text1"/>
        </w:rPr>
      </w:pPr>
      <w:proofErr w:type="gramStart"/>
      <w:r w:rsidRPr="00A10C8B">
        <w:rPr>
          <w:rFonts w:ascii="Segoe UI Emoji" w:hAnsi="Segoe UI Emoji" w:cs="Segoe UI Emoji"/>
          <w:bCs w:val="0"/>
          <w:color w:val="000000" w:themeColor="text1"/>
        </w:rPr>
        <w:t>2.4</w:t>
      </w:r>
      <w:r w:rsidRPr="00A10C8B">
        <w:rPr>
          <w:rFonts w:ascii="Times New Roman" w:hAnsi="Times New Roman" w:cs="Times New Roman"/>
          <w:bCs w:val="0"/>
          <w:color w:val="000000" w:themeColor="text1"/>
        </w:rPr>
        <w:t xml:space="preserve"> </w:t>
      </w:r>
      <w:r w:rsidRPr="00A10C8B">
        <w:rPr>
          <w:rFonts w:cs="Times New Roman"/>
          <w:bCs w:val="0"/>
          <w:color w:val="000000" w:themeColor="text1"/>
        </w:rPr>
        <w:t xml:space="preserve"> </w:t>
      </w:r>
      <w:r w:rsidRPr="00A10C8B">
        <w:rPr>
          <w:rFonts w:ascii="Times New Roman" w:hAnsi="Times New Roman" w:cs="Times New Roman"/>
          <w:bCs w:val="0"/>
          <w:color w:val="000000" w:themeColor="text1"/>
        </w:rPr>
        <w:t>CORE</w:t>
      </w:r>
      <w:proofErr w:type="gramEnd"/>
      <w:r w:rsidRPr="00A10C8B">
        <w:rPr>
          <w:rFonts w:ascii="Times New Roman" w:hAnsi="Times New Roman" w:cs="Times New Roman"/>
          <w:bCs w:val="0"/>
          <w:color w:val="000000" w:themeColor="text1"/>
        </w:rPr>
        <w:t xml:space="preserve"> SYSTEM &amp; ALGORITHM DEVELOPER</w:t>
      </w:r>
      <w:r w:rsidRPr="00650D3C">
        <w:rPr>
          <w:rFonts w:ascii="Times New Roman" w:hAnsi="Times New Roman" w:cs="Times New Roman"/>
          <w:color w:val="000000" w:themeColor="text1"/>
        </w:rPr>
        <w:br/>
      </w:r>
      <w:r w:rsidRPr="005A0347">
        <w:rPr>
          <w:rFonts w:cs="Times New Roman"/>
          <w:b w:val="0"/>
          <w:bCs w:val="0"/>
          <w:color w:val="000000" w:themeColor="text1"/>
        </w:rPr>
        <w:t xml:space="preserve">Nguyễn Hoàng Lộc </w:t>
      </w:r>
      <w:r w:rsidRPr="005A0347">
        <w:rPr>
          <w:rFonts w:ascii="Times New Roman" w:hAnsi="Times New Roman" w:cs="Times New Roman"/>
          <w:b w:val="0"/>
          <w:bCs w:val="0"/>
          <w:color w:val="000000" w:themeColor="text1"/>
        </w:rPr>
        <w:t xml:space="preserve">— </w:t>
      </w:r>
      <w:r w:rsidRPr="005A0347">
        <w:rPr>
          <w:rFonts w:cs="Times New Roman"/>
          <w:b w:val="0"/>
          <w:bCs w:val="0"/>
          <w:color w:val="000000" w:themeColor="text1"/>
        </w:rPr>
        <w:t xml:space="preserve">2351267271 </w:t>
      </w:r>
      <w:r w:rsidRPr="005A0347">
        <w:rPr>
          <w:rFonts w:ascii="Times New Roman" w:hAnsi="Times New Roman" w:cs="Times New Roman"/>
          <w:b w:val="0"/>
          <w:bCs w:val="0"/>
          <w:color w:val="000000" w:themeColor="text1"/>
        </w:rPr>
        <w:t>— Vai trò: Xây dựng engine matching, OCR và xử lý batch</w:t>
      </w:r>
    </w:p>
    <w:tbl>
      <w:tblPr>
        <w:tblStyle w:val="TableGrid"/>
        <w:tblW w:w="0" w:type="auto"/>
        <w:tblLook w:val="04A0" w:firstRow="1" w:lastRow="0" w:firstColumn="1" w:lastColumn="0" w:noHBand="0" w:noVBand="1"/>
      </w:tblPr>
      <w:tblGrid>
        <w:gridCol w:w="1906"/>
        <w:gridCol w:w="3899"/>
        <w:gridCol w:w="3256"/>
      </w:tblGrid>
      <w:tr w:rsidR="001955DB" w:rsidRPr="00650D3C" w14:paraId="3A671E9B" w14:textId="77777777" w:rsidTr="00A10C8B">
        <w:tc>
          <w:tcPr>
            <w:tcW w:w="3024" w:type="dxa"/>
          </w:tcPr>
          <w:p w14:paraId="5180B145"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Hạng mục nhiệm vụ</w:t>
            </w:r>
          </w:p>
        </w:tc>
        <w:tc>
          <w:tcPr>
            <w:tcW w:w="3024" w:type="dxa"/>
          </w:tcPr>
          <w:p w14:paraId="511D754A"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Mô tả công việc đã thực hiện</w:t>
            </w:r>
          </w:p>
        </w:tc>
        <w:tc>
          <w:tcPr>
            <w:tcW w:w="3024" w:type="dxa"/>
          </w:tcPr>
          <w:p w14:paraId="72296DD3"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Sản phẩm bàn giao (Deliverable)</w:t>
            </w:r>
          </w:p>
        </w:tc>
      </w:tr>
      <w:tr w:rsidR="001955DB" w:rsidRPr="00650D3C" w14:paraId="13CF228C" w14:textId="77777777" w:rsidTr="00A10C8B">
        <w:tc>
          <w:tcPr>
            <w:tcW w:w="3024" w:type="dxa"/>
          </w:tcPr>
          <w:p w14:paraId="210DE9F7"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In-Memory Repository</w:t>
            </w:r>
          </w:p>
        </w:tc>
        <w:tc>
          <w:tcPr>
            <w:tcW w:w="3024" w:type="dxa"/>
          </w:tcPr>
          <w:p w14:paraId="2DD5716A"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 xml:space="preserve">Xây dựng InMemoryOrganizationRepository: nạp toàn bộ dataset.csv + aliases.csv vào RAM với 5 hash map song song (by_id, by_name, by_normalized, by_search_key, by_alias); đảm bảo tra cứu </w:t>
            </w:r>
            <w:proofErr w:type="gramStart"/>
            <w:r w:rsidRPr="00650D3C">
              <w:rPr>
                <w:rFonts w:cs="Times New Roman"/>
                <w:color w:val="000000" w:themeColor="text1"/>
                <w:szCs w:val="26"/>
              </w:rPr>
              <w:t>O(</w:t>
            </w:r>
            <w:proofErr w:type="gramEnd"/>
            <w:r w:rsidRPr="00650D3C">
              <w:rPr>
                <w:rFonts w:cs="Times New Roman"/>
                <w:color w:val="000000" w:themeColor="text1"/>
                <w:szCs w:val="26"/>
              </w:rPr>
              <w:t>1).</w:t>
            </w:r>
          </w:p>
        </w:tc>
        <w:tc>
          <w:tcPr>
            <w:tcW w:w="3024" w:type="dxa"/>
          </w:tcPr>
          <w:p w14:paraId="706CAA53"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matching/repository.py</w:t>
            </w:r>
          </w:p>
        </w:tc>
      </w:tr>
      <w:tr w:rsidR="001955DB" w:rsidRPr="00650D3C" w14:paraId="340D8522" w14:textId="77777777" w:rsidTr="00A10C8B">
        <w:tc>
          <w:tcPr>
            <w:tcW w:w="3024" w:type="dxa"/>
          </w:tcPr>
          <w:p w14:paraId="0C6D1A06"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Cài đặt module Exact Match</w:t>
            </w:r>
          </w:p>
        </w:tc>
        <w:tc>
          <w:tcPr>
            <w:tcW w:w="3024" w:type="dxa"/>
          </w:tcPr>
          <w:p w14:paraId="508BFE64"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Triển khai exact_match.py: hàm match theo ID, match theo tên gốc, match theo tên chuẩn hóa, match theo search key không dấu — theo đúng thứ tự ưu tiên.</w:t>
            </w:r>
          </w:p>
        </w:tc>
        <w:tc>
          <w:tcPr>
            <w:tcW w:w="3024" w:type="dxa"/>
          </w:tcPr>
          <w:p w14:paraId="25AB3498"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matching/exact_match.py</w:t>
            </w:r>
          </w:p>
        </w:tc>
      </w:tr>
      <w:tr w:rsidR="001955DB" w:rsidRPr="00650D3C" w14:paraId="27E7D051" w14:textId="77777777" w:rsidTr="00A10C8B">
        <w:tc>
          <w:tcPr>
            <w:tcW w:w="3024" w:type="dxa"/>
          </w:tcPr>
          <w:p w14:paraId="05B941FF"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Cài đặt module Alias &amp; Acronym Match</w:t>
            </w:r>
          </w:p>
        </w:tc>
        <w:tc>
          <w:tcPr>
            <w:tcW w:w="3024" w:type="dxa"/>
          </w:tcPr>
          <w:p w14:paraId="2F25828B"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Triển khai alias_match.py (tra cứu alias đã đăng ký) và acronym_match.py (streaming load 547K dòng, xây dựng index, tra cứu search key acronym).</w:t>
            </w:r>
          </w:p>
        </w:tc>
        <w:tc>
          <w:tcPr>
            <w:tcW w:w="3024" w:type="dxa"/>
          </w:tcPr>
          <w:p w14:paraId="4D0DDD18"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matching/alias_match.py</w:t>
            </w:r>
            <w:r w:rsidRPr="00650D3C">
              <w:rPr>
                <w:rFonts w:cs="Times New Roman"/>
                <w:color w:val="000000" w:themeColor="text1"/>
                <w:szCs w:val="26"/>
              </w:rPr>
              <w:br/>
              <w:t>matching/acronym_match.py</w:t>
            </w:r>
          </w:p>
        </w:tc>
      </w:tr>
      <w:tr w:rsidR="001955DB" w:rsidRPr="00650D3C" w14:paraId="3E6417A9" w14:textId="77777777" w:rsidTr="00A10C8B">
        <w:tc>
          <w:tcPr>
            <w:tcW w:w="3024" w:type="dxa"/>
          </w:tcPr>
          <w:p w14:paraId="032F6ACD" w14:textId="328EEEF2"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Cài đặt module Fuzzy Match</w:t>
            </w:r>
          </w:p>
        </w:tc>
        <w:tc>
          <w:tcPr>
            <w:tcW w:w="3024" w:type="dxa"/>
          </w:tcPr>
          <w:p w14:paraId="4D20F6DD"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Triển khai fuzzy_match.py dùng RapidFuzz C++ binding: so khớp tập Canonical Name + alias với ratio + token_sort_ratio; lọc theo context (tỉnh/loại tổ chức).</w:t>
            </w:r>
          </w:p>
        </w:tc>
        <w:tc>
          <w:tcPr>
            <w:tcW w:w="3024" w:type="dxa"/>
          </w:tcPr>
          <w:p w14:paraId="04AB6591"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matching/fuzzy_match.py</w:t>
            </w:r>
          </w:p>
        </w:tc>
      </w:tr>
      <w:tr w:rsidR="001955DB" w:rsidRPr="00650D3C" w14:paraId="62264DA3" w14:textId="77777777" w:rsidTr="00A10C8B">
        <w:tc>
          <w:tcPr>
            <w:tcW w:w="3024" w:type="dxa"/>
          </w:tcPr>
          <w:p w14:paraId="20EC79C6"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module OCR Gemini</w:t>
            </w:r>
          </w:p>
        </w:tc>
        <w:tc>
          <w:tcPr>
            <w:tcW w:w="3024" w:type="dxa"/>
          </w:tcPr>
          <w:p w14:paraId="2B08706E"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Triển khai GeminiOcrProvider: call Gemini 1.5 Flash API với ảnh/PDF page, prompt nhận dạng tên đơn vị ban hành; xử lý OcrConfigurationError, OcrUpstreamError.</w:t>
            </w:r>
          </w:p>
        </w:tc>
        <w:tc>
          <w:tcPr>
            <w:tcW w:w="3024" w:type="dxa"/>
          </w:tcPr>
          <w:p w14:paraId="7DCDFB15"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search/pdf_processing.py</w:t>
            </w:r>
          </w:p>
        </w:tc>
      </w:tr>
      <w:tr w:rsidR="001955DB" w:rsidRPr="00650D3C" w14:paraId="31E2901D" w14:textId="77777777" w:rsidTr="00A10C8B">
        <w:tc>
          <w:tcPr>
            <w:tcW w:w="3024" w:type="dxa"/>
          </w:tcPr>
          <w:p w14:paraId="727D4D8A"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Xây dựng Batch Processing</w:t>
            </w:r>
          </w:p>
        </w:tc>
        <w:tc>
          <w:tcPr>
            <w:tcW w:w="3024" w:type="dxa"/>
          </w:tcPr>
          <w:p w14:paraId="4C14937B"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Triển khai process_batch_</w:t>
            </w:r>
            <w:proofErr w:type="gramStart"/>
            <w:r w:rsidRPr="00650D3C">
              <w:rPr>
                <w:rFonts w:cs="Times New Roman"/>
                <w:color w:val="000000" w:themeColor="text1"/>
                <w:szCs w:val="26"/>
              </w:rPr>
              <w:t>file(</w:t>
            </w:r>
            <w:proofErr w:type="gramEnd"/>
            <w:r w:rsidRPr="00650D3C">
              <w:rPr>
                <w:rFonts w:cs="Times New Roman"/>
                <w:color w:val="000000" w:themeColor="text1"/>
                <w:szCs w:val="26"/>
              </w:rPr>
              <w:t xml:space="preserve">): đọc Excel/Word/PDF, lặp qua từng hàng, gọi </w:t>
            </w:r>
            <w:r w:rsidRPr="00650D3C">
              <w:rPr>
                <w:rFonts w:cs="Times New Roman"/>
                <w:color w:val="000000" w:themeColor="text1"/>
                <w:szCs w:val="26"/>
              </w:rPr>
              <w:lastRenderedPageBreak/>
              <w:t>OrganizationSearchService, tổng hợp thống kê (Paid/Not paid/Unresolved), xuất file kết quả kèm màu highlight.</w:t>
            </w:r>
          </w:p>
        </w:tc>
        <w:tc>
          <w:tcPr>
            <w:tcW w:w="3024" w:type="dxa"/>
          </w:tcPr>
          <w:p w14:paraId="4C6AA256"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lastRenderedPageBreak/>
              <w:t>search/batch_processing.py</w:t>
            </w:r>
          </w:p>
        </w:tc>
      </w:tr>
      <w:tr w:rsidR="001955DB" w:rsidRPr="00650D3C" w14:paraId="01CCDC88" w14:textId="77777777" w:rsidTr="00A10C8B">
        <w:tc>
          <w:tcPr>
            <w:tcW w:w="3024" w:type="dxa"/>
          </w:tcPr>
          <w:p w14:paraId="5BBF7E54"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Viết Unit Tests</w:t>
            </w:r>
          </w:p>
        </w:tc>
        <w:tc>
          <w:tcPr>
            <w:tcW w:w="3024" w:type="dxa"/>
          </w:tcPr>
          <w:p w14:paraId="5C5E3587"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Viết test coverage cho repository lookup, exact match, acronym match, fuzzy threshold enforcement và batch output.</w:t>
            </w:r>
          </w:p>
        </w:tc>
        <w:tc>
          <w:tcPr>
            <w:tcW w:w="3024" w:type="dxa"/>
          </w:tcPr>
          <w:p w14:paraId="25387428" w14:textId="77777777" w:rsidR="001955DB" w:rsidRPr="00650D3C" w:rsidRDefault="00000000">
            <w:pPr>
              <w:spacing w:after="40" w:line="288" w:lineRule="auto"/>
              <w:rPr>
                <w:rFonts w:cs="Times New Roman"/>
                <w:color w:val="000000" w:themeColor="text1"/>
                <w:szCs w:val="26"/>
              </w:rPr>
            </w:pPr>
            <w:r w:rsidRPr="00650D3C">
              <w:rPr>
                <w:rFonts w:cs="Times New Roman"/>
                <w:color w:val="000000" w:themeColor="text1"/>
                <w:szCs w:val="26"/>
              </w:rPr>
              <w:t>tests/ (unit tests các module)</w:t>
            </w:r>
          </w:p>
        </w:tc>
      </w:tr>
    </w:tbl>
    <w:p w14:paraId="2B34F126" w14:textId="77777777" w:rsidR="001955DB" w:rsidRPr="00650D3C" w:rsidRDefault="001955DB">
      <w:pPr>
        <w:spacing w:after="280"/>
        <w:rPr>
          <w:rFonts w:cs="Times New Roman"/>
          <w:color w:val="000000" w:themeColor="text1"/>
          <w:szCs w:val="26"/>
        </w:rPr>
      </w:pPr>
    </w:p>
    <w:p w14:paraId="45B54627" w14:textId="30BA3439" w:rsidR="001955DB" w:rsidRPr="00F90CCC" w:rsidRDefault="00A10C8B" w:rsidP="00F90CCC">
      <w:pPr>
        <w:pStyle w:val="Heading2"/>
        <w:rPr>
          <w:rFonts w:ascii="Times New Roman" w:hAnsi="Times New Roman" w:cs="Times New Roman"/>
          <w:color w:val="000000" w:themeColor="text1"/>
        </w:rPr>
      </w:pPr>
      <w:proofErr w:type="gramStart"/>
      <w:r w:rsidRPr="00F90CCC">
        <w:rPr>
          <w:rFonts w:ascii="Times New Roman" w:hAnsi="Times New Roman" w:cs="Times New Roman"/>
          <w:color w:val="000000" w:themeColor="text1"/>
        </w:rPr>
        <w:t>2.5  FRONTEND</w:t>
      </w:r>
      <w:proofErr w:type="gramEnd"/>
      <w:r w:rsidRPr="00F90CCC">
        <w:rPr>
          <w:rFonts w:ascii="Times New Roman" w:hAnsi="Times New Roman" w:cs="Times New Roman"/>
          <w:color w:val="000000" w:themeColor="text1"/>
        </w:rPr>
        <w:t xml:space="preserve"> DEVELOPER</w:t>
      </w:r>
      <w:r w:rsidRPr="00650D3C">
        <w:rPr>
          <w:rFonts w:ascii="Times New Roman" w:hAnsi="Times New Roman" w:cs="Times New Roman"/>
          <w:color w:val="000000" w:themeColor="text1"/>
        </w:rPr>
        <w:br/>
      </w:r>
      <w:r w:rsidR="00853EAB" w:rsidRPr="005A0347">
        <w:rPr>
          <w:rFonts w:ascii="Times New Roman" w:hAnsi="Times New Roman" w:cs="Times New Roman"/>
          <w:b w:val="0"/>
          <w:bCs w:val="0"/>
          <w:color w:val="000000" w:themeColor="text1"/>
        </w:rPr>
        <w:t xml:space="preserve">Phạm Thành Doanh </w:t>
      </w:r>
      <w:r w:rsidRPr="005A0347">
        <w:rPr>
          <w:rFonts w:ascii="Times New Roman" w:hAnsi="Times New Roman" w:cs="Times New Roman"/>
          <w:b w:val="0"/>
          <w:bCs w:val="0"/>
          <w:color w:val="000000" w:themeColor="text1"/>
        </w:rPr>
        <w:t xml:space="preserve">— </w:t>
      </w:r>
      <w:r w:rsidR="00853EAB" w:rsidRPr="005A0347">
        <w:rPr>
          <w:rFonts w:ascii="Times New Roman" w:hAnsi="Times New Roman" w:cs="Times New Roman"/>
          <w:b w:val="0"/>
          <w:bCs w:val="0"/>
          <w:color w:val="000000" w:themeColor="text1"/>
        </w:rPr>
        <w:t xml:space="preserve">2351267258 </w:t>
      </w:r>
      <w:r w:rsidRPr="005A0347">
        <w:rPr>
          <w:rFonts w:ascii="Times New Roman" w:hAnsi="Times New Roman" w:cs="Times New Roman"/>
          <w:b w:val="0"/>
          <w:bCs w:val="0"/>
          <w:color w:val="000000" w:themeColor="text1"/>
        </w:rPr>
        <w:t>— Vai trò: Frontend và quản lý tài khoản người dùng</w:t>
      </w:r>
    </w:p>
    <w:tbl>
      <w:tblPr>
        <w:tblStyle w:val="TableGrid"/>
        <w:tblW w:w="0" w:type="auto"/>
        <w:tblLayout w:type="fixed"/>
        <w:tblLook w:val="04A0" w:firstRow="1" w:lastRow="0" w:firstColumn="1" w:lastColumn="0" w:noHBand="0" w:noVBand="1"/>
      </w:tblPr>
      <w:tblGrid>
        <w:gridCol w:w="1368"/>
        <w:gridCol w:w="2908"/>
        <w:gridCol w:w="5011"/>
      </w:tblGrid>
      <w:tr w:rsidR="001955DB" w:rsidRPr="00650D3C" w14:paraId="15FADF9B" w14:textId="77777777" w:rsidTr="00C251B5">
        <w:tc>
          <w:tcPr>
            <w:tcW w:w="1368" w:type="dxa"/>
          </w:tcPr>
          <w:p w14:paraId="56511597"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Hạng mục nhiệm vụ</w:t>
            </w:r>
          </w:p>
        </w:tc>
        <w:tc>
          <w:tcPr>
            <w:tcW w:w="2908" w:type="dxa"/>
          </w:tcPr>
          <w:p w14:paraId="7FB6305F"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Mô tả công việc đã thực hiện</w:t>
            </w:r>
          </w:p>
        </w:tc>
        <w:tc>
          <w:tcPr>
            <w:tcW w:w="5011" w:type="dxa"/>
          </w:tcPr>
          <w:p w14:paraId="0B6AA9A5" w14:textId="77777777" w:rsidR="001955DB" w:rsidRPr="00650D3C" w:rsidRDefault="00000000">
            <w:pPr>
              <w:jc w:val="center"/>
              <w:rPr>
                <w:rFonts w:cs="Times New Roman"/>
                <w:color w:val="000000" w:themeColor="text1"/>
                <w:szCs w:val="26"/>
              </w:rPr>
            </w:pPr>
            <w:r w:rsidRPr="00650D3C">
              <w:rPr>
                <w:rFonts w:cs="Times New Roman"/>
                <w:b/>
                <w:color w:val="000000" w:themeColor="text1"/>
                <w:szCs w:val="26"/>
              </w:rPr>
              <w:t>Sản phẩm bàn giao (Deliverable)</w:t>
            </w:r>
          </w:p>
        </w:tc>
      </w:tr>
      <w:tr w:rsidR="001955DB" w:rsidRPr="00650D3C" w14:paraId="16373600" w14:textId="77777777" w:rsidTr="00C251B5">
        <w:tc>
          <w:tcPr>
            <w:tcW w:w="1368" w:type="dxa"/>
          </w:tcPr>
          <w:p w14:paraId="54610DC8" w14:textId="77777777" w:rsidR="001955DB" w:rsidRPr="00650D3C" w:rsidRDefault="00000000">
            <w:pPr>
              <w:spacing w:after="40" w:line="288" w:lineRule="auto"/>
              <w:rPr>
                <w:rFonts w:cs="Times New Roman"/>
                <w:color w:val="000000" w:themeColor="text1"/>
                <w:szCs w:val="26"/>
              </w:rPr>
            </w:pPr>
            <w:r>
              <w:t>Frontend React</w:t>
            </w:r>
          </w:p>
        </w:tc>
        <w:tc>
          <w:tcPr>
            <w:tcW w:w="2908" w:type="dxa"/>
          </w:tcPr>
          <w:p w14:paraId="2A5A8EA5" w14:textId="77777777" w:rsidR="001955DB" w:rsidRPr="00650D3C" w:rsidRDefault="00000000">
            <w:pPr>
              <w:spacing w:after="40" w:line="288" w:lineRule="auto"/>
              <w:rPr>
                <w:rFonts w:cs="Times New Roman"/>
                <w:color w:val="000000" w:themeColor="text1"/>
                <w:szCs w:val="26"/>
              </w:rPr>
            </w:pPr>
            <w:r>
              <w:t>Thay giao diện Gradio thử nghiệm bằng React + TypeScript + Vite; cấu hình proxy tới backend cổng 7860, Việt hóa giao diện, responsive desktop/tablet/mobile; cấu hình Docker frontend và Nginx cho production.</w:t>
            </w:r>
          </w:p>
        </w:tc>
        <w:tc>
          <w:tcPr>
            <w:tcW w:w="5011" w:type="dxa"/>
          </w:tcPr>
          <w:p w14:paraId="6F1F1360" w14:textId="77777777" w:rsidR="001955DB" w:rsidRPr="00650D3C" w:rsidRDefault="00000000">
            <w:pPr>
              <w:spacing w:after="40" w:line="288" w:lineRule="auto"/>
              <w:rPr>
                <w:rFonts w:cs="Times New Roman"/>
                <w:color w:val="000000" w:themeColor="text1"/>
                <w:szCs w:val="26"/>
              </w:rPr>
            </w:pPr>
            <w:r>
              <w:t>frontend/</w:t>
            </w:r>
            <w:r>
              <w:br/>
              <w:t>frontend/package.json</w:t>
            </w:r>
            <w:r>
              <w:br/>
              <w:t>frontend/vite.config.ts</w:t>
            </w:r>
            <w:r>
              <w:br/>
              <w:t>frontend/Dockerfile</w:t>
            </w:r>
            <w:r>
              <w:br/>
              <w:t>frontend/nginx.conf</w:t>
            </w:r>
          </w:p>
        </w:tc>
      </w:tr>
      <w:tr w:rsidR="001955DB" w:rsidRPr="00650D3C" w14:paraId="41B0AE57" w14:textId="77777777" w:rsidTr="00C251B5">
        <w:tc>
          <w:tcPr>
            <w:tcW w:w="1368" w:type="dxa"/>
          </w:tcPr>
          <w:p w14:paraId="5F1F55AC" w14:textId="77777777" w:rsidR="001955DB" w:rsidRPr="00650D3C" w:rsidRDefault="00000000">
            <w:pPr>
              <w:spacing w:after="40" w:line="288" w:lineRule="auto"/>
              <w:rPr>
                <w:rFonts w:cs="Times New Roman"/>
                <w:color w:val="000000" w:themeColor="text1"/>
                <w:szCs w:val="26"/>
              </w:rPr>
            </w:pPr>
            <w:r>
              <w:t>Tra cứu tổ chức</w:t>
            </w:r>
          </w:p>
        </w:tc>
        <w:tc>
          <w:tcPr>
            <w:tcW w:w="2908" w:type="dxa"/>
          </w:tcPr>
          <w:p w14:paraId="50267FC0" w14:textId="77777777" w:rsidR="001955DB" w:rsidRPr="00650D3C" w:rsidRDefault="00000000">
            <w:pPr>
              <w:spacing w:after="40" w:line="288" w:lineRule="auto"/>
              <w:rPr>
                <w:rFonts w:cs="Times New Roman"/>
                <w:color w:val="000000" w:themeColor="text1"/>
                <w:szCs w:val="26"/>
              </w:rPr>
            </w:pPr>
            <w:r>
              <w:t>Xây dựng form tra cứu theo tên tổ chức hoặc mã định danh; lọc theo tỉnh/thành phố và loại tổ chức; gọi /api/v1/organizations/search; hiển thị thông tin định danh, kết luận trả lương, cơ quan quản lý, phương thức khớp và ứng viên cần rà soát.</w:t>
            </w:r>
          </w:p>
        </w:tc>
        <w:tc>
          <w:tcPr>
            <w:tcW w:w="5011" w:type="dxa"/>
          </w:tcPr>
          <w:p w14:paraId="6FFFC18A" w14:textId="77777777" w:rsidR="001955DB" w:rsidRPr="00650D3C" w:rsidRDefault="00000000">
            <w:pPr>
              <w:spacing w:after="40" w:line="288" w:lineRule="auto"/>
              <w:rPr>
                <w:rFonts w:cs="Times New Roman"/>
                <w:color w:val="000000" w:themeColor="text1"/>
                <w:szCs w:val="26"/>
              </w:rPr>
            </w:pPr>
            <w:r>
              <w:t>frontend/src/App.tsx</w:t>
            </w:r>
            <w:r>
              <w:br/>
              <w:t>frontend/src/services/searchApi.ts</w:t>
            </w:r>
            <w:r>
              <w:br/>
              <w:t>frontend/src/types/search.ts</w:t>
            </w:r>
          </w:p>
        </w:tc>
      </w:tr>
      <w:tr w:rsidR="001955DB" w:rsidRPr="00650D3C" w14:paraId="0414561D" w14:textId="77777777" w:rsidTr="00C251B5">
        <w:tc>
          <w:tcPr>
            <w:tcW w:w="1368" w:type="dxa"/>
          </w:tcPr>
          <w:p w14:paraId="321D05F7" w14:textId="77777777" w:rsidR="001955DB" w:rsidRPr="00650D3C" w:rsidRDefault="00000000">
            <w:pPr>
              <w:spacing w:after="40" w:line="288" w:lineRule="auto"/>
              <w:rPr>
                <w:rFonts w:cs="Times New Roman"/>
                <w:color w:val="000000" w:themeColor="text1"/>
                <w:szCs w:val="26"/>
              </w:rPr>
            </w:pPr>
            <w:r>
              <w:t>Xử lý tệp hàng loạt</w:t>
            </w:r>
          </w:p>
        </w:tc>
        <w:tc>
          <w:tcPr>
            <w:tcW w:w="2908" w:type="dxa"/>
          </w:tcPr>
          <w:p w14:paraId="1E7A9DB7" w14:textId="77777777" w:rsidR="001955DB" w:rsidRPr="00650D3C" w:rsidRDefault="00000000">
            <w:pPr>
              <w:spacing w:after="40" w:line="288" w:lineRule="auto"/>
              <w:rPr>
                <w:rFonts w:cs="Times New Roman"/>
                <w:color w:val="000000" w:themeColor="text1"/>
                <w:szCs w:val="26"/>
              </w:rPr>
            </w:pPr>
            <w:r>
              <w:t xml:space="preserve">Hỗ trợ kéo-thả/chọn tệp Excel, Word, PDF; cho phép chỉ định cột tên đơn </w:t>
            </w:r>
            <w:r>
              <w:lastRenderedPageBreak/>
              <w:t>vị hoặc tự nhận diện; gọi /api/v1/organizations/batch; hiển thị trạng thái, số lượng kết quả và tự động tải tệp ZIP phân loại sau xử lý.</w:t>
            </w:r>
          </w:p>
        </w:tc>
        <w:tc>
          <w:tcPr>
            <w:tcW w:w="5011" w:type="dxa"/>
          </w:tcPr>
          <w:p w14:paraId="610125CF" w14:textId="77777777" w:rsidR="001955DB" w:rsidRPr="00650D3C" w:rsidRDefault="00000000">
            <w:pPr>
              <w:spacing w:after="40" w:line="288" w:lineRule="auto"/>
              <w:rPr>
                <w:rFonts w:cs="Times New Roman"/>
                <w:color w:val="000000" w:themeColor="text1"/>
                <w:szCs w:val="26"/>
              </w:rPr>
            </w:pPr>
            <w:r>
              <w:lastRenderedPageBreak/>
              <w:t>frontend/src/App.tsx</w:t>
            </w:r>
            <w:r>
              <w:br/>
              <w:t>frontend/src/services/searchApi.ts</w:t>
            </w:r>
          </w:p>
        </w:tc>
      </w:tr>
      <w:tr w:rsidR="001955DB" w:rsidRPr="00650D3C" w14:paraId="3041D1C0" w14:textId="77777777" w:rsidTr="00C251B5">
        <w:tc>
          <w:tcPr>
            <w:tcW w:w="1368" w:type="dxa"/>
          </w:tcPr>
          <w:p w14:paraId="1B3836D5" w14:textId="77777777" w:rsidR="001955DB" w:rsidRPr="00650D3C" w:rsidRDefault="00000000">
            <w:pPr>
              <w:spacing w:after="40" w:line="288" w:lineRule="auto"/>
              <w:rPr>
                <w:rFonts w:cs="Times New Roman"/>
                <w:color w:val="000000" w:themeColor="text1"/>
                <w:szCs w:val="26"/>
              </w:rPr>
            </w:pPr>
            <w:r>
              <w:t>Xác thực tài khoản</w:t>
            </w:r>
          </w:p>
        </w:tc>
        <w:tc>
          <w:tcPr>
            <w:tcW w:w="2908" w:type="dxa"/>
          </w:tcPr>
          <w:p w14:paraId="569C47DE" w14:textId="77777777" w:rsidR="001955DB" w:rsidRPr="00650D3C" w:rsidRDefault="00000000">
            <w:pPr>
              <w:spacing w:after="40" w:line="288" w:lineRule="auto"/>
              <w:rPr>
                <w:rFonts w:cs="Times New Roman"/>
                <w:color w:val="000000" w:themeColor="text1"/>
                <w:szCs w:val="26"/>
              </w:rPr>
            </w:pPr>
            <w:r>
              <w:t>Xây dựng đăng ký, đăng nhập, đăng xuất; kiểm tra tên đăng nhập, email, độ mạnh mật khẩu; ghi nhớ đăng nhập và khôi phục phiên. Phiên dùng cookie HttpOnly; mật khẩu băm PBKDF2-HMAC-SHA256 với salt ngẫu nhiên.</w:t>
            </w:r>
          </w:p>
        </w:tc>
        <w:tc>
          <w:tcPr>
            <w:tcW w:w="5011" w:type="dxa"/>
          </w:tcPr>
          <w:p w14:paraId="447DFC38" w14:textId="77777777" w:rsidR="001955DB" w:rsidRPr="00650D3C" w:rsidRDefault="00000000">
            <w:pPr>
              <w:spacing w:after="40" w:line="288" w:lineRule="auto"/>
              <w:rPr>
                <w:rFonts w:cs="Times New Roman"/>
                <w:color w:val="000000" w:themeColor="text1"/>
                <w:szCs w:val="26"/>
              </w:rPr>
            </w:pPr>
            <w:r>
              <w:t>frontend/src/components/LoginScreen.tsx</w:t>
            </w:r>
            <w:r>
              <w:br/>
              <w:t>frontend/src/services/authApi.ts</w:t>
            </w:r>
            <w:r>
              <w:br/>
              <w:t>api/auth.py</w:t>
            </w:r>
            <w:r>
              <w:br/>
              <w:t>api/security.py</w:t>
            </w:r>
          </w:p>
        </w:tc>
      </w:tr>
      <w:tr w:rsidR="001955DB" w:rsidRPr="00650D3C" w14:paraId="61384056" w14:textId="77777777" w:rsidTr="00C251B5">
        <w:tc>
          <w:tcPr>
            <w:tcW w:w="1368" w:type="dxa"/>
          </w:tcPr>
          <w:p w14:paraId="681891AF" w14:textId="77777777" w:rsidR="001955DB" w:rsidRPr="00650D3C" w:rsidRDefault="00000000">
            <w:pPr>
              <w:spacing w:after="40" w:line="288" w:lineRule="auto"/>
              <w:rPr>
                <w:rFonts w:cs="Times New Roman"/>
                <w:color w:val="000000" w:themeColor="text1"/>
                <w:szCs w:val="26"/>
              </w:rPr>
            </w:pPr>
            <w:r>
              <w:t>Quản lý người dùng</w:t>
            </w:r>
          </w:p>
        </w:tc>
        <w:tc>
          <w:tcPr>
            <w:tcW w:w="2908" w:type="dxa"/>
          </w:tcPr>
          <w:p w14:paraId="1199C5BC" w14:textId="77777777" w:rsidR="001955DB" w:rsidRPr="00650D3C" w:rsidRDefault="00000000">
            <w:pPr>
              <w:spacing w:after="40" w:line="288" w:lineRule="auto"/>
              <w:rPr>
                <w:rFonts w:cs="Times New Roman"/>
                <w:color w:val="000000" w:themeColor="text1"/>
                <w:szCs w:val="26"/>
              </w:rPr>
            </w:pPr>
            <w:r>
              <w:t>Sử dụng SQLite + SQLAlchemy; phân quyền admin/user; xây dựng trang quản trị để tìm kiếm, lọc, sửa tên/email, đổi quyền, khóa/mở khóa tài khoản; thu hồi phiên khi khóa và bảo vệ admin đang hoạt động cuối cùng. Database gắn Docker volume.</w:t>
            </w:r>
          </w:p>
        </w:tc>
        <w:tc>
          <w:tcPr>
            <w:tcW w:w="5011" w:type="dxa"/>
          </w:tcPr>
          <w:p w14:paraId="53438AFF" w14:textId="77777777" w:rsidR="001955DB" w:rsidRPr="00650D3C" w:rsidRDefault="00000000">
            <w:pPr>
              <w:spacing w:after="40" w:line="288" w:lineRule="auto"/>
              <w:rPr>
                <w:rFonts w:cs="Times New Roman"/>
                <w:color w:val="000000" w:themeColor="text1"/>
                <w:szCs w:val="26"/>
              </w:rPr>
            </w:pPr>
            <w:r>
              <w:t>frontend/src/components/AdminUsersPanel.tsx</w:t>
            </w:r>
            <w:r>
              <w:br/>
              <w:t>frontend/src/services/adminApi.ts</w:t>
            </w:r>
            <w:r>
              <w:br/>
              <w:t>api/database.py</w:t>
            </w:r>
            <w:r>
              <w:br/>
              <w:t>api/models.py</w:t>
            </w:r>
            <w:r>
              <w:br/>
              <w:t>api/admin.py</w:t>
            </w:r>
          </w:p>
        </w:tc>
      </w:tr>
      <w:tr w:rsidR="001955DB" w:rsidRPr="00650D3C" w14:paraId="62003D90" w14:textId="77777777" w:rsidTr="00C251B5">
        <w:tc>
          <w:tcPr>
            <w:tcW w:w="1368" w:type="dxa"/>
          </w:tcPr>
          <w:p w14:paraId="46090C11" w14:textId="77777777" w:rsidR="001955DB" w:rsidRPr="00650D3C" w:rsidRDefault="00000000">
            <w:pPr>
              <w:spacing w:after="40" w:line="288" w:lineRule="auto"/>
              <w:rPr>
                <w:rFonts w:cs="Times New Roman"/>
                <w:color w:val="000000" w:themeColor="text1"/>
                <w:szCs w:val="26"/>
              </w:rPr>
            </w:pPr>
            <w:r>
              <w:t>Lịch sử, UX &amp; kiểm thử</w:t>
            </w:r>
          </w:p>
        </w:tc>
        <w:tc>
          <w:tcPr>
            <w:tcW w:w="2908" w:type="dxa"/>
          </w:tcPr>
          <w:p w14:paraId="6420C66F" w14:textId="77777777" w:rsidR="001955DB" w:rsidRPr="00650D3C" w:rsidRDefault="00000000">
            <w:pPr>
              <w:spacing w:after="40" w:line="288" w:lineRule="auto"/>
              <w:rPr>
                <w:rFonts w:cs="Times New Roman"/>
                <w:color w:val="000000" w:themeColor="text1"/>
                <w:szCs w:val="26"/>
              </w:rPr>
            </w:pPr>
            <w:r>
              <w:t>Lưu tối đa 100 hoạt động gần nhất/tài khoản bằng localStorage; tìm kiếm, lọc, xem chi tiết, thực hiện lại, xóa, xuất CSV. Hoàn thiện trạng thái UX và accessibility; tích hợp auth/admin, CORS credentials; 36 test Python đạt và frontend build thành công.</w:t>
            </w:r>
          </w:p>
        </w:tc>
        <w:tc>
          <w:tcPr>
            <w:tcW w:w="5011" w:type="dxa"/>
          </w:tcPr>
          <w:p w14:paraId="58697D7E" w14:textId="77777777" w:rsidR="001955DB" w:rsidRPr="00650D3C" w:rsidRDefault="00000000">
            <w:pPr>
              <w:spacing w:after="40" w:line="288" w:lineRule="auto"/>
              <w:rPr>
                <w:rFonts w:cs="Times New Roman"/>
                <w:color w:val="000000" w:themeColor="text1"/>
                <w:szCs w:val="26"/>
              </w:rPr>
            </w:pPr>
            <w:r>
              <w:t>frontend/src/components/HistoryPanel.tsx</w:t>
            </w:r>
            <w:r>
              <w:br/>
              <w:t>frontend/src/services/portalStore.ts</w:t>
            </w:r>
            <w:r>
              <w:br/>
              <w:t>frontend/src/styles.css</w:t>
            </w:r>
            <w:r>
              <w:br/>
              <w:t>tests/test_user_database.py</w:t>
            </w:r>
            <w:r>
              <w:br/>
              <w:t>tests/test_auth_api.py</w:t>
            </w:r>
            <w:r>
              <w:br/>
              <w:t>tests/test_admin_api.py</w:t>
            </w:r>
          </w:p>
        </w:tc>
      </w:tr>
    </w:tbl>
    <w:p w14:paraId="36B3F2BC" w14:textId="77777777" w:rsidR="001955DB" w:rsidRPr="00650D3C" w:rsidRDefault="00000000">
      <w:pPr>
        <w:rPr>
          <w:rFonts w:cs="Times New Roman"/>
          <w:color w:val="000000" w:themeColor="text1"/>
          <w:szCs w:val="26"/>
        </w:rPr>
      </w:pPr>
      <w:r w:rsidRPr="00650D3C">
        <w:rPr>
          <w:rFonts w:cs="Times New Roman"/>
          <w:color w:val="000000" w:themeColor="text1"/>
          <w:szCs w:val="26"/>
        </w:rPr>
        <w:br w:type="page"/>
      </w:r>
    </w:p>
    <w:p w14:paraId="3073EE30" w14:textId="77777777" w:rsidR="001955DB" w:rsidRPr="00650D3C" w:rsidRDefault="00000000" w:rsidP="00853EAB">
      <w:pPr>
        <w:pStyle w:val="Heading1"/>
        <w:rPr>
          <w:color w:val="000000" w:themeColor="text1"/>
        </w:rPr>
      </w:pPr>
      <w:r w:rsidRPr="00650D3C">
        <w:rPr>
          <w:rFonts w:ascii="Times New Roman" w:hAnsi="Times New Roman"/>
          <w:color w:val="000000" w:themeColor="text1"/>
          <w:sz w:val="30"/>
        </w:rPr>
        <w:lastRenderedPageBreak/>
        <w:t>PHẦN 3. MA TRẬN PHÂN CÔNG TÓM TẮT TOÀN NHÓM</w:t>
      </w:r>
    </w:p>
    <w:tbl>
      <w:tblPr>
        <w:tblStyle w:val="TableGrid"/>
        <w:tblW w:w="0" w:type="auto"/>
        <w:tblLook w:val="04A0" w:firstRow="1" w:lastRow="0" w:firstColumn="1" w:lastColumn="0" w:noHBand="0" w:noVBand="1"/>
      </w:tblPr>
      <w:tblGrid>
        <w:gridCol w:w="1416"/>
        <w:gridCol w:w="1691"/>
        <w:gridCol w:w="3083"/>
        <w:gridCol w:w="1306"/>
        <w:gridCol w:w="1565"/>
      </w:tblGrid>
      <w:tr w:rsidR="001955DB" w:rsidRPr="00650D3C" w14:paraId="405567A6" w14:textId="77777777" w:rsidTr="00853EAB">
        <w:tc>
          <w:tcPr>
            <w:tcW w:w="1814" w:type="dxa"/>
          </w:tcPr>
          <w:p w14:paraId="6A8583BF" w14:textId="77777777" w:rsidR="001955DB" w:rsidRPr="00650D3C" w:rsidRDefault="00000000">
            <w:pPr>
              <w:jc w:val="center"/>
              <w:rPr>
                <w:color w:val="000000" w:themeColor="text1"/>
              </w:rPr>
            </w:pPr>
            <w:r w:rsidRPr="00650D3C">
              <w:rPr>
                <w:b/>
                <w:color w:val="000000" w:themeColor="text1"/>
                <w:sz w:val="24"/>
              </w:rPr>
              <w:t>Thành viên</w:t>
            </w:r>
          </w:p>
        </w:tc>
        <w:tc>
          <w:tcPr>
            <w:tcW w:w="1814" w:type="dxa"/>
          </w:tcPr>
          <w:p w14:paraId="1F1C2E33" w14:textId="77777777" w:rsidR="001955DB" w:rsidRPr="00650D3C" w:rsidRDefault="00000000">
            <w:pPr>
              <w:jc w:val="center"/>
              <w:rPr>
                <w:color w:val="000000" w:themeColor="text1"/>
              </w:rPr>
            </w:pPr>
            <w:r w:rsidRPr="00650D3C">
              <w:rPr>
                <w:b/>
                <w:color w:val="000000" w:themeColor="text1"/>
                <w:sz w:val="24"/>
              </w:rPr>
              <w:t>Vai trò</w:t>
            </w:r>
          </w:p>
        </w:tc>
        <w:tc>
          <w:tcPr>
            <w:tcW w:w="1814" w:type="dxa"/>
          </w:tcPr>
          <w:p w14:paraId="17251F04" w14:textId="77777777" w:rsidR="001955DB" w:rsidRPr="00650D3C" w:rsidRDefault="00000000">
            <w:pPr>
              <w:jc w:val="center"/>
              <w:rPr>
                <w:color w:val="000000" w:themeColor="text1"/>
              </w:rPr>
            </w:pPr>
            <w:r w:rsidRPr="00650D3C">
              <w:rPr>
                <w:b/>
                <w:color w:val="000000" w:themeColor="text1"/>
                <w:sz w:val="24"/>
              </w:rPr>
              <w:t>Module chính phụ trách</w:t>
            </w:r>
          </w:p>
        </w:tc>
        <w:tc>
          <w:tcPr>
            <w:tcW w:w="1814" w:type="dxa"/>
          </w:tcPr>
          <w:p w14:paraId="062390AF" w14:textId="77777777" w:rsidR="001955DB" w:rsidRPr="00650D3C" w:rsidRDefault="00000000">
            <w:pPr>
              <w:jc w:val="center"/>
              <w:rPr>
                <w:color w:val="000000" w:themeColor="text1"/>
              </w:rPr>
            </w:pPr>
            <w:r w:rsidRPr="00650D3C">
              <w:rPr>
                <w:b/>
                <w:color w:val="000000" w:themeColor="text1"/>
                <w:sz w:val="24"/>
              </w:rPr>
              <w:t>Đóng góp</w:t>
            </w:r>
          </w:p>
        </w:tc>
        <w:tc>
          <w:tcPr>
            <w:tcW w:w="1814" w:type="dxa"/>
          </w:tcPr>
          <w:p w14:paraId="1D722DD8" w14:textId="77777777" w:rsidR="001955DB" w:rsidRPr="00650D3C" w:rsidRDefault="00000000">
            <w:pPr>
              <w:jc w:val="center"/>
              <w:rPr>
                <w:color w:val="000000" w:themeColor="text1"/>
              </w:rPr>
            </w:pPr>
            <w:r w:rsidRPr="00650D3C">
              <w:rPr>
                <w:b/>
                <w:color w:val="000000" w:themeColor="text1"/>
                <w:sz w:val="24"/>
              </w:rPr>
              <w:t>Nhận xét</w:t>
            </w:r>
          </w:p>
        </w:tc>
      </w:tr>
      <w:tr w:rsidR="001955DB" w:rsidRPr="00853EAB" w14:paraId="1B381316" w14:textId="77777777" w:rsidTr="00853EAB">
        <w:tc>
          <w:tcPr>
            <w:tcW w:w="1814" w:type="dxa"/>
          </w:tcPr>
          <w:p w14:paraId="27761D47" w14:textId="56E8CED4" w:rsidR="001955DB" w:rsidRPr="00853EAB" w:rsidRDefault="00853EAB">
            <w:pPr>
              <w:spacing w:after="40" w:line="288" w:lineRule="auto"/>
              <w:rPr>
                <w:color w:val="000000" w:themeColor="text1"/>
                <w:szCs w:val="26"/>
              </w:rPr>
            </w:pPr>
            <w:r w:rsidRPr="00853EAB">
              <w:rPr>
                <w:color w:val="000000" w:themeColor="text1"/>
                <w:szCs w:val="26"/>
              </w:rPr>
              <w:t>Đoàn Anh Vũ</w:t>
            </w:r>
          </w:p>
        </w:tc>
        <w:tc>
          <w:tcPr>
            <w:tcW w:w="1814" w:type="dxa"/>
          </w:tcPr>
          <w:p w14:paraId="794DFBB0" w14:textId="77777777" w:rsidR="001955DB" w:rsidRPr="00853EAB" w:rsidRDefault="00000000">
            <w:pPr>
              <w:spacing w:after="40" w:line="288" w:lineRule="auto"/>
              <w:rPr>
                <w:color w:val="000000" w:themeColor="text1"/>
                <w:szCs w:val="26"/>
              </w:rPr>
            </w:pPr>
            <w:r w:rsidRPr="00853EAB">
              <w:rPr>
                <w:color w:val="000000" w:themeColor="text1"/>
                <w:szCs w:val="26"/>
              </w:rPr>
              <w:t>Leader / PM / Algorithm Designer</w:t>
            </w:r>
          </w:p>
        </w:tc>
        <w:tc>
          <w:tcPr>
            <w:tcW w:w="1814" w:type="dxa"/>
          </w:tcPr>
          <w:p w14:paraId="3FBD9968" w14:textId="392A7EA2" w:rsidR="001955DB" w:rsidRPr="00853EAB" w:rsidRDefault="00000000">
            <w:pPr>
              <w:spacing w:after="40" w:line="288" w:lineRule="auto"/>
              <w:rPr>
                <w:color w:val="000000" w:themeColor="text1"/>
                <w:szCs w:val="26"/>
              </w:rPr>
            </w:pPr>
            <w:r w:rsidRPr="00853EAB">
              <w:rPr>
                <w:color w:val="000000" w:themeColor="text1"/>
                <w:szCs w:val="26"/>
              </w:rPr>
              <w:t>matching/resolver.py</w:t>
            </w:r>
            <w:r w:rsidRPr="00853EAB">
              <w:rPr>
                <w:color w:val="000000" w:themeColor="text1"/>
                <w:szCs w:val="26"/>
              </w:rPr>
              <w:br/>
              <w:t>matching/models.py</w:t>
            </w:r>
            <w:r w:rsidRPr="00853EAB">
              <w:rPr>
                <w:color w:val="000000" w:themeColor="text1"/>
                <w:szCs w:val="26"/>
              </w:rPr>
              <w:br/>
              <w:t>tests/ (integration)</w:t>
            </w:r>
            <w:r w:rsidRPr="00853EAB">
              <w:rPr>
                <w:color w:val="000000" w:themeColor="text1"/>
                <w:szCs w:val="26"/>
              </w:rPr>
              <w:br/>
              <w:t>Báo cáo</w:t>
            </w:r>
          </w:p>
        </w:tc>
        <w:tc>
          <w:tcPr>
            <w:tcW w:w="1814" w:type="dxa"/>
          </w:tcPr>
          <w:p w14:paraId="67B2F808" w14:textId="77777777" w:rsidR="001955DB" w:rsidRPr="00853EAB" w:rsidRDefault="00000000">
            <w:pPr>
              <w:spacing w:after="40" w:line="288" w:lineRule="auto"/>
              <w:rPr>
                <w:color w:val="000000" w:themeColor="text1"/>
                <w:szCs w:val="26"/>
              </w:rPr>
            </w:pPr>
            <w:r w:rsidRPr="00853EAB">
              <w:rPr>
                <w:color w:val="000000" w:themeColor="text1"/>
                <w:szCs w:val="26"/>
              </w:rPr>
              <w:t>100%</w:t>
            </w:r>
          </w:p>
        </w:tc>
        <w:tc>
          <w:tcPr>
            <w:tcW w:w="1814" w:type="dxa"/>
          </w:tcPr>
          <w:p w14:paraId="57E22F29" w14:textId="77777777" w:rsidR="001955DB" w:rsidRPr="00853EAB" w:rsidRDefault="00000000">
            <w:pPr>
              <w:spacing w:after="40" w:line="288" w:lineRule="auto"/>
              <w:rPr>
                <w:color w:val="000000" w:themeColor="text1"/>
                <w:szCs w:val="26"/>
              </w:rPr>
            </w:pPr>
            <w:r w:rsidRPr="00853EAB">
              <w:rPr>
                <w:color w:val="000000" w:themeColor="text1"/>
                <w:szCs w:val="26"/>
              </w:rPr>
              <w:t>Điều phối toàn nhóm, thiết kế thuật toán pipeline cốt lõi</w:t>
            </w:r>
          </w:p>
        </w:tc>
      </w:tr>
      <w:tr w:rsidR="001955DB" w:rsidRPr="00853EAB" w14:paraId="10D70663" w14:textId="77777777" w:rsidTr="00853EAB">
        <w:tc>
          <w:tcPr>
            <w:tcW w:w="1814" w:type="dxa"/>
          </w:tcPr>
          <w:p w14:paraId="5140E8A4" w14:textId="785BB117" w:rsidR="001955DB" w:rsidRPr="00853EAB" w:rsidRDefault="00853EAB">
            <w:pPr>
              <w:spacing w:after="40" w:line="288" w:lineRule="auto"/>
              <w:rPr>
                <w:color w:val="000000" w:themeColor="text1"/>
                <w:szCs w:val="26"/>
              </w:rPr>
            </w:pPr>
            <w:r w:rsidRPr="00853EAB">
              <w:rPr>
                <w:color w:val="000000" w:themeColor="text1"/>
                <w:szCs w:val="26"/>
              </w:rPr>
              <w:t>Nguyễn Lê Minh Hậu</w:t>
            </w:r>
          </w:p>
        </w:tc>
        <w:tc>
          <w:tcPr>
            <w:tcW w:w="1814" w:type="dxa"/>
          </w:tcPr>
          <w:p w14:paraId="4229B784" w14:textId="77777777" w:rsidR="001955DB" w:rsidRPr="00853EAB" w:rsidRDefault="00000000">
            <w:pPr>
              <w:spacing w:after="40" w:line="288" w:lineRule="auto"/>
              <w:rPr>
                <w:color w:val="000000" w:themeColor="text1"/>
                <w:szCs w:val="26"/>
              </w:rPr>
            </w:pPr>
            <w:r w:rsidRPr="00853EAB">
              <w:rPr>
                <w:color w:val="000000" w:themeColor="text1"/>
                <w:szCs w:val="26"/>
              </w:rPr>
              <w:t>Data Specialist</w:t>
            </w:r>
          </w:p>
        </w:tc>
        <w:tc>
          <w:tcPr>
            <w:tcW w:w="1814" w:type="dxa"/>
          </w:tcPr>
          <w:p w14:paraId="557217EC" w14:textId="77777777" w:rsidR="001955DB" w:rsidRPr="00853EAB" w:rsidRDefault="00000000">
            <w:pPr>
              <w:spacing w:after="40" w:line="288" w:lineRule="auto"/>
              <w:rPr>
                <w:color w:val="000000" w:themeColor="text1"/>
                <w:szCs w:val="26"/>
              </w:rPr>
            </w:pPr>
            <w:r w:rsidRPr="00853EAB">
              <w:rPr>
                <w:color w:val="000000" w:themeColor="text1"/>
                <w:szCs w:val="26"/>
              </w:rPr>
              <w:t>data/dataset.csv</w:t>
            </w:r>
            <w:r w:rsidRPr="00853EAB">
              <w:rPr>
                <w:color w:val="000000" w:themeColor="text1"/>
                <w:szCs w:val="26"/>
              </w:rPr>
              <w:br/>
              <w:t>data/aliases.csv</w:t>
            </w:r>
            <w:r w:rsidRPr="00853EAB">
              <w:rPr>
                <w:color w:val="000000" w:themeColor="text1"/>
                <w:szCs w:val="26"/>
              </w:rPr>
              <w:br/>
              <w:t>data/acronym.csv</w:t>
            </w:r>
            <w:r w:rsidRPr="00853EAB">
              <w:rPr>
                <w:color w:val="000000" w:themeColor="text1"/>
                <w:szCs w:val="26"/>
              </w:rPr>
              <w:br/>
              <w:t>preprocessing/</w:t>
            </w:r>
          </w:p>
        </w:tc>
        <w:tc>
          <w:tcPr>
            <w:tcW w:w="1814" w:type="dxa"/>
          </w:tcPr>
          <w:p w14:paraId="150C91D4" w14:textId="77777777" w:rsidR="001955DB" w:rsidRPr="00853EAB" w:rsidRDefault="00000000">
            <w:pPr>
              <w:spacing w:after="40" w:line="288" w:lineRule="auto"/>
              <w:rPr>
                <w:color w:val="000000" w:themeColor="text1"/>
                <w:szCs w:val="26"/>
              </w:rPr>
            </w:pPr>
            <w:r w:rsidRPr="00853EAB">
              <w:rPr>
                <w:color w:val="000000" w:themeColor="text1"/>
                <w:szCs w:val="26"/>
              </w:rPr>
              <w:t>100%</w:t>
            </w:r>
          </w:p>
        </w:tc>
        <w:tc>
          <w:tcPr>
            <w:tcW w:w="1814" w:type="dxa"/>
          </w:tcPr>
          <w:p w14:paraId="1E43245F" w14:textId="77777777" w:rsidR="001955DB" w:rsidRPr="00853EAB" w:rsidRDefault="00000000">
            <w:pPr>
              <w:spacing w:after="40" w:line="288" w:lineRule="auto"/>
              <w:rPr>
                <w:color w:val="000000" w:themeColor="text1"/>
                <w:szCs w:val="26"/>
              </w:rPr>
            </w:pPr>
            <w:r w:rsidRPr="00853EAB">
              <w:rPr>
                <w:color w:val="000000" w:themeColor="text1"/>
                <w:szCs w:val="26"/>
              </w:rPr>
              <w:t>Xây dựng toàn bộ kho dữ liệu, tiền xử lý tiếng Việt</w:t>
            </w:r>
          </w:p>
        </w:tc>
      </w:tr>
      <w:tr w:rsidR="001955DB" w:rsidRPr="00853EAB" w14:paraId="1740E838" w14:textId="77777777" w:rsidTr="00853EAB">
        <w:tc>
          <w:tcPr>
            <w:tcW w:w="1814" w:type="dxa"/>
          </w:tcPr>
          <w:p w14:paraId="241CCE72" w14:textId="2D7FBFEB" w:rsidR="001955DB" w:rsidRPr="00853EAB" w:rsidRDefault="00853EAB">
            <w:pPr>
              <w:spacing w:after="40" w:line="288" w:lineRule="auto"/>
              <w:rPr>
                <w:color w:val="000000" w:themeColor="text1"/>
                <w:szCs w:val="26"/>
              </w:rPr>
            </w:pPr>
            <w:r w:rsidRPr="00853EAB">
              <w:rPr>
                <w:color w:val="000000" w:themeColor="text1"/>
                <w:szCs w:val="26"/>
              </w:rPr>
              <w:t>Nguyễn Thanh Hoàng</w:t>
            </w:r>
          </w:p>
        </w:tc>
        <w:tc>
          <w:tcPr>
            <w:tcW w:w="1814" w:type="dxa"/>
          </w:tcPr>
          <w:p w14:paraId="0028B406" w14:textId="77777777" w:rsidR="001955DB" w:rsidRPr="00853EAB" w:rsidRDefault="00000000">
            <w:pPr>
              <w:spacing w:after="40" w:line="288" w:lineRule="auto"/>
              <w:rPr>
                <w:color w:val="000000" w:themeColor="text1"/>
                <w:szCs w:val="26"/>
              </w:rPr>
            </w:pPr>
            <w:r w:rsidRPr="00853EAB">
              <w:rPr>
                <w:color w:val="000000" w:themeColor="text1"/>
                <w:szCs w:val="26"/>
              </w:rPr>
              <w:t>Backend &amp; DevOps Engineer</w:t>
            </w:r>
          </w:p>
        </w:tc>
        <w:tc>
          <w:tcPr>
            <w:tcW w:w="1814" w:type="dxa"/>
          </w:tcPr>
          <w:p w14:paraId="348EFE08" w14:textId="77777777" w:rsidR="001955DB" w:rsidRPr="00853EAB" w:rsidRDefault="00000000">
            <w:pPr>
              <w:spacing w:after="40" w:line="288" w:lineRule="auto"/>
              <w:rPr>
                <w:color w:val="000000" w:themeColor="text1"/>
                <w:szCs w:val="26"/>
              </w:rPr>
            </w:pPr>
            <w:r w:rsidRPr="00853EAB">
              <w:rPr>
                <w:color w:val="000000" w:themeColor="text1"/>
                <w:szCs w:val="26"/>
              </w:rPr>
              <w:t>api/main.py</w:t>
            </w:r>
            <w:r w:rsidRPr="00853EAB">
              <w:rPr>
                <w:color w:val="000000" w:themeColor="text1"/>
                <w:szCs w:val="26"/>
              </w:rPr>
              <w:br/>
              <w:t>Dockerfile.backend</w:t>
            </w:r>
            <w:r w:rsidRPr="00853EAB">
              <w:rPr>
                <w:color w:val="000000" w:themeColor="text1"/>
                <w:szCs w:val="26"/>
              </w:rPr>
              <w:br/>
              <w:t>docker-compose.yml</w:t>
            </w:r>
            <w:r w:rsidRPr="00853EAB">
              <w:rPr>
                <w:color w:val="000000" w:themeColor="text1"/>
                <w:szCs w:val="26"/>
              </w:rPr>
              <w:br/>
              <w:t>start.bat/.sh</w:t>
            </w:r>
          </w:p>
        </w:tc>
        <w:tc>
          <w:tcPr>
            <w:tcW w:w="1814" w:type="dxa"/>
          </w:tcPr>
          <w:p w14:paraId="6CB4470E" w14:textId="77777777" w:rsidR="001955DB" w:rsidRPr="00853EAB" w:rsidRDefault="00000000">
            <w:pPr>
              <w:spacing w:after="40" w:line="288" w:lineRule="auto"/>
              <w:rPr>
                <w:color w:val="000000" w:themeColor="text1"/>
                <w:szCs w:val="26"/>
              </w:rPr>
            </w:pPr>
            <w:r w:rsidRPr="00853EAB">
              <w:rPr>
                <w:color w:val="000000" w:themeColor="text1"/>
                <w:szCs w:val="26"/>
              </w:rPr>
              <w:t>100%</w:t>
            </w:r>
          </w:p>
        </w:tc>
        <w:tc>
          <w:tcPr>
            <w:tcW w:w="1814" w:type="dxa"/>
          </w:tcPr>
          <w:p w14:paraId="5B16DD9E" w14:textId="77777777" w:rsidR="001955DB" w:rsidRPr="00853EAB" w:rsidRDefault="00000000">
            <w:pPr>
              <w:spacing w:after="40" w:line="288" w:lineRule="auto"/>
              <w:rPr>
                <w:color w:val="000000" w:themeColor="text1"/>
                <w:szCs w:val="26"/>
              </w:rPr>
            </w:pPr>
            <w:r w:rsidRPr="00853EAB">
              <w:rPr>
                <w:color w:val="000000" w:themeColor="text1"/>
                <w:szCs w:val="26"/>
              </w:rPr>
              <w:t>API FastAPI, Docker hoàn chỉnh, môi trường triển khai</w:t>
            </w:r>
          </w:p>
        </w:tc>
      </w:tr>
      <w:tr w:rsidR="001955DB" w:rsidRPr="00853EAB" w14:paraId="3FFA1FA1" w14:textId="77777777" w:rsidTr="00853EAB">
        <w:tc>
          <w:tcPr>
            <w:tcW w:w="1814" w:type="dxa"/>
          </w:tcPr>
          <w:p w14:paraId="30195C73" w14:textId="31B2E426" w:rsidR="001955DB" w:rsidRPr="00853EAB" w:rsidRDefault="00853EAB">
            <w:pPr>
              <w:spacing w:after="40" w:line="288" w:lineRule="auto"/>
              <w:rPr>
                <w:color w:val="000000" w:themeColor="text1"/>
                <w:szCs w:val="26"/>
              </w:rPr>
            </w:pPr>
            <w:r w:rsidRPr="00853EAB">
              <w:rPr>
                <w:color w:val="000000" w:themeColor="text1"/>
                <w:szCs w:val="26"/>
              </w:rPr>
              <w:t>Nguyễn Hoàng Lộc</w:t>
            </w:r>
          </w:p>
        </w:tc>
        <w:tc>
          <w:tcPr>
            <w:tcW w:w="1814" w:type="dxa"/>
          </w:tcPr>
          <w:p w14:paraId="57FC72C8" w14:textId="77777777" w:rsidR="001955DB" w:rsidRPr="00853EAB" w:rsidRDefault="00000000">
            <w:pPr>
              <w:spacing w:after="40" w:line="288" w:lineRule="auto"/>
              <w:rPr>
                <w:color w:val="000000" w:themeColor="text1"/>
                <w:szCs w:val="26"/>
              </w:rPr>
            </w:pPr>
            <w:r w:rsidRPr="00853EAB">
              <w:rPr>
                <w:color w:val="000000" w:themeColor="text1"/>
                <w:szCs w:val="26"/>
              </w:rPr>
              <w:t>Core System &amp; Algorithm Developer</w:t>
            </w:r>
          </w:p>
        </w:tc>
        <w:tc>
          <w:tcPr>
            <w:tcW w:w="1814" w:type="dxa"/>
          </w:tcPr>
          <w:p w14:paraId="0ACC35AE" w14:textId="77777777" w:rsidR="001955DB" w:rsidRPr="00853EAB" w:rsidRDefault="00000000">
            <w:pPr>
              <w:spacing w:after="40" w:line="288" w:lineRule="auto"/>
              <w:rPr>
                <w:color w:val="000000" w:themeColor="text1"/>
                <w:szCs w:val="26"/>
              </w:rPr>
            </w:pPr>
            <w:r w:rsidRPr="00853EAB">
              <w:rPr>
                <w:color w:val="000000" w:themeColor="text1"/>
                <w:szCs w:val="26"/>
              </w:rPr>
              <w:t>matching/repository.py</w:t>
            </w:r>
            <w:r w:rsidRPr="00853EAB">
              <w:rPr>
                <w:color w:val="000000" w:themeColor="text1"/>
                <w:szCs w:val="26"/>
              </w:rPr>
              <w:br/>
              <w:t>matching/exact_match.py</w:t>
            </w:r>
            <w:r w:rsidRPr="00853EAB">
              <w:rPr>
                <w:color w:val="000000" w:themeColor="text1"/>
                <w:szCs w:val="26"/>
              </w:rPr>
              <w:br/>
              <w:t>matching/fuzzy_match.py</w:t>
            </w:r>
            <w:r w:rsidRPr="00853EAB">
              <w:rPr>
                <w:color w:val="000000" w:themeColor="text1"/>
                <w:szCs w:val="26"/>
              </w:rPr>
              <w:br/>
              <w:t>search/batch_processing.py</w:t>
            </w:r>
            <w:r w:rsidRPr="00853EAB">
              <w:rPr>
                <w:color w:val="000000" w:themeColor="text1"/>
                <w:szCs w:val="26"/>
              </w:rPr>
              <w:br/>
              <w:t>search/pdf_processing.py</w:t>
            </w:r>
          </w:p>
        </w:tc>
        <w:tc>
          <w:tcPr>
            <w:tcW w:w="1814" w:type="dxa"/>
          </w:tcPr>
          <w:p w14:paraId="57341193" w14:textId="77777777" w:rsidR="001955DB" w:rsidRPr="00853EAB" w:rsidRDefault="00000000">
            <w:pPr>
              <w:spacing w:after="40" w:line="288" w:lineRule="auto"/>
              <w:rPr>
                <w:color w:val="000000" w:themeColor="text1"/>
                <w:szCs w:val="26"/>
              </w:rPr>
            </w:pPr>
            <w:r w:rsidRPr="00853EAB">
              <w:rPr>
                <w:color w:val="000000" w:themeColor="text1"/>
                <w:szCs w:val="26"/>
              </w:rPr>
              <w:t>100%</w:t>
            </w:r>
          </w:p>
        </w:tc>
        <w:tc>
          <w:tcPr>
            <w:tcW w:w="1814" w:type="dxa"/>
          </w:tcPr>
          <w:p w14:paraId="03932B8B" w14:textId="77777777" w:rsidR="001955DB" w:rsidRPr="00853EAB" w:rsidRDefault="00000000">
            <w:pPr>
              <w:spacing w:after="40" w:line="288" w:lineRule="auto"/>
              <w:rPr>
                <w:color w:val="000000" w:themeColor="text1"/>
                <w:szCs w:val="26"/>
              </w:rPr>
            </w:pPr>
            <w:r w:rsidRPr="00853EAB">
              <w:rPr>
                <w:color w:val="000000" w:themeColor="text1"/>
                <w:szCs w:val="26"/>
              </w:rPr>
              <w:t>Engine matching, OCR Gemini, xử lý batch</w:t>
            </w:r>
          </w:p>
        </w:tc>
      </w:tr>
      <w:tr w:rsidR="001955DB" w:rsidRPr="00853EAB" w14:paraId="29E95185" w14:textId="77777777" w:rsidTr="00853EAB">
        <w:tc>
          <w:tcPr>
            <w:tcW w:w="1814" w:type="dxa"/>
          </w:tcPr>
          <w:p w14:paraId="799C3CCD" w14:textId="11B9EFFB" w:rsidR="001955DB" w:rsidRPr="00853EAB" w:rsidRDefault="00853EAB">
            <w:pPr>
              <w:spacing w:after="40" w:line="288" w:lineRule="auto"/>
              <w:rPr>
                <w:color w:val="000000" w:themeColor="text1"/>
                <w:szCs w:val="26"/>
              </w:rPr>
            </w:pPr>
            <w:r w:rsidRPr="00853EAB">
              <w:rPr>
                <w:color w:val="000000" w:themeColor="text1"/>
                <w:szCs w:val="26"/>
              </w:rPr>
              <w:t>Phạm Thành Doanh</w:t>
            </w:r>
          </w:p>
        </w:tc>
        <w:tc>
          <w:tcPr>
            <w:tcW w:w="1814" w:type="dxa"/>
          </w:tcPr>
          <w:p w14:paraId="79D57217" w14:textId="77777777" w:rsidR="001955DB" w:rsidRPr="00853EAB" w:rsidRDefault="00000000">
            <w:pPr>
              <w:spacing w:after="40" w:line="288" w:lineRule="auto"/>
              <w:rPr>
                <w:color w:val="000000" w:themeColor="text1"/>
                <w:szCs w:val="26"/>
              </w:rPr>
            </w:pPr>
            <w:r>
              <w:t>Frontend &amp; User Account Management</w:t>
            </w:r>
          </w:p>
        </w:tc>
        <w:tc>
          <w:tcPr>
            <w:tcW w:w="1814" w:type="dxa"/>
          </w:tcPr>
          <w:p w14:paraId="0C86D2AC" w14:textId="77777777" w:rsidR="001955DB" w:rsidRPr="00853EAB" w:rsidRDefault="00000000">
            <w:pPr>
              <w:spacing w:after="40" w:line="288" w:lineRule="auto"/>
              <w:rPr>
                <w:color w:val="000000" w:themeColor="text1"/>
                <w:szCs w:val="26"/>
              </w:rPr>
            </w:pPr>
            <w:r>
              <w:t>frontend/src/</w:t>
            </w:r>
            <w:r>
              <w:br/>
              <w:t>api/auth.py</w:t>
            </w:r>
            <w:r>
              <w:br/>
              <w:t>api/admin.py</w:t>
            </w:r>
            <w:r>
              <w:br/>
              <w:t>api/database.py</w:t>
            </w:r>
            <w:r>
              <w:br/>
              <w:t>frontend/Dockerfile</w:t>
            </w:r>
            <w:r>
              <w:br/>
              <w:t>nginx.conf</w:t>
            </w:r>
          </w:p>
        </w:tc>
        <w:tc>
          <w:tcPr>
            <w:tcW w:w="1814" w:type="dxa"/>
          </w:tcPr>
          <w:p w14:paraId="2B4CBCC5" w14:textId="77777777" w:rsidR="001955DB" w:rsidRPr="00853EAB" w:rsidRDefault="00000000">
            <w:pPr>
              <w:spacing w:after="40" w:line="288" w:lineRule="auto"/>
              <w:rPr>
                <w:color w:val="000000" w:themeColor="text1"/>
                <w:szCs w:val="26"/>
              </w:rPr>
            </w:pPr>
            <w:r w:rsidRPr="00853EAB">
              <w:rPr>
                <w:color w:val="000000" w:themeColor="text1"/>
                <w:szCs w:val="26"/>
              </w:rPr>
              <w:t>100%</w:t>
            </w:r>
          </w:p>
        </w:tc>
        <w:tc>
          <w:tcPr>
            <w:tcW w:w="1814" w:type="dxa"/>
          </w:tcPr>
          <w:p w14:paraId="39F29274" w14:textId="77777777" w:rsidR="001955DB" w:rsidRPr="00853EAB" w:rsidRDefault="00000000">
            <w:pPr>
              <w:spacing w:after="40" w:line="288" w:lineRule="auto"/>
              <w:rPr>
                <w:color w:val="000000" w:themeColor="text1"/>
                <w:szCs w:val="26"/>
              </w:rPr>
            </w:pPr>
            <w:r>
              <w:t>Giao diện React, xác thực tài khoản, quản trị người dùng, lịch sử tra cứu và UX responsive</w:t>
            </w:r>
          </w:p>
        </w:tc>
      </w:tr>
    </w:tbl>
    <w:p w14:paraId="76E92BF0" w14:textId="77777777" w:rsidR="001955DB" w:rsidRDefault="001955DB">
      <w:pPr>
        <w:spacing w:after="240"/>
        <w:rPr>
          <w:color w:val="000000" w:themeColor="text1"/>
          <w:szCs w:val="26"/>
        </w:rPr>
      </w:pPr>
    </w:p>
    <w:p w14:paraId="0A3AC34F" w14:textId="77777777" w:rsidR="00853EAB" w:rsidRDefault="00853EAB">
      <w:pPr>
        <w:spacing w:after="240"/>
        <w:rPr>
          <w:color w:val="000000" w:themeColor="text1"/>
          <w:szCs w:val="26"/>
        </w:rPr>
      </w:pPr>
    </w:p>
    <w:p w14:paraId="7FE13E04" w14:textId="77777777" w:rsidR="00853EAB" w:rsidRDefault="00853EAB">
      <w:pPr>
        <w:spacing w:after="240"/>
        <w:rPr>
          <w:color w:val="000000" w:themeColor="text1"/>
          <w:szCs w:val="26"/>
        </w:rPr>
      </w:pPr>
    </w:p>
    <w:p w14:paraId="65B4A113" w14:textId="77777777" w:rsidR="00853EAB" w:rsidRDefault="00853EAB">
      <w:pPr>
        <w:spacing w:after="240"/>
        <w:rPr>
          <w:color w:val="000000" w:themeColor="text1"/>
          <w:szCs w:val="26"/>
        </w:rPr>
      </w:pPr>
    </w:p>
    <w:p w14:paraId="6A47811C" w14:textId="77777777" w:rsidR="001955DB" w:rsidRPr="00650D3C" w:rsidRDefault="00000000" w:rsidP="00853EAB">
      <w:pPr>
        <w:pStyle w:val="Heading1"/>
        <w:rPr>
          <w:color w:val="000000" w:themeColor="text1"/>
        </w:rPr>
      </w:pPr>
      <w:r w:rsidRPr="00650D3C">
        <w:rPr>
          <w:rFonts w:ascii="Times New Roman" w:hAnsi="Times New Roman"/>
          <w:color w:val="000000" w:themeColor="text1"/>
          <w:sz w:val="30"/>
        </w:rPr>
        <w:lastRenderedPageBreak/>
        <w:t>PHẦN 4. TỰ ĐÁNH GIÁ MỨC ĐỘ HOÀN THÀNH VÀ NHẬN XÉT</w:t>
      </w:r>
    </w:p>
    <w:tbl>
      <w:tblPr>
        <w:tblStyle w:val="TableGrid"/>
        <w:tblW w:w="0" w:type="auto"/>
        <w:tblLook w:val="04A0" w:firstRow="1" w:lastRow="0" w:firstColumn="1" w:lastColumn="0" w:noHBand="0" w:noVBand="1"/>
      </w:tblPr>
      <w:tblGrid>
        <w:gridCol w:w="2594"/>
        <w:gridCol w:w="4071"/>
        <w:gridCol w:w="2396"/>
      </w:tblGrid>
      <w:tr w:rsidR="007D3383" w:rsidRPr="00650D3C" w14:paraId="253D1D65" w14:textId="77777777" w:rsidTr="007D3383">
        <w:tc>
          <w:tcPr>
            <w:tcW w:w="2628" w:type="dxa"/>
          </w:tcPr>
          <w:p w14:paraId="5430F0CD" w14:textId="77777777" w:rsidR="007D3383" w:rsidRPr="00853EAB" w:rsidRDefault="007D3383">
            <w:pPr>
              <w:jc w:val="center"/>
              <w:rPr>
                <w:color w:val="000000" w:themeColor="text1"/>
                <w:szCs w:val="26"/>
              </w:rPr>
            </w:pPr>
            <w:r w:rsidRPr="00853EAB">
              <w:rPr>
                <w:b/>
                <w:color w:val="000000" w:themeColor="text1"/>
                <w:szCs w:val="26"/>
              </w:rPr>
              <w:t>Thành viên</w:t>
            </w:r>
          </w:p>
        </w:tc>
        <w:tc>
          <w:tcPr>
            <w:tcW w:w="4140" w:type="dxa"/>
          </w:tcPr>
          <w:p w14:paraId="7492DC4F" w14:textId="77777777" w:rsidR="007D3383" w:rsidRPr="00853EAB" w:rsidRDefault="007D3383">
            <w:pPr>
              <w:jc w:val="center"/>
              <w:rPr>
                <w:color w:val="000000" w:themeColor="text1"/>
                <w:szCs w:val="26"/>
              </w:rPr>
            </w:pPr>
            <w:r w:rsidRPr="00853EAB">
              <w:rPr>
                <w:b/>
                <w:color w:val="000000" w:themeColor="text1"/>
                <w:szCs w:val="26"/>
              </w:rPr>
              <w:t>Mức độ hoàn thành nhiệm vụ</w:t>
            </w:r>
          </w:p>
        </w:tc>
        <w:tc>
          <w:tcPr>
            <w:tcW w:w="2430" w:type="dxa"/>
          </w:tcPr>
          <w:p w14:paraId="411ABBDC" w14:textId="77777777" w:rsidR="007D3383" w:rsidRPr="00853EAB" w:rsidRDefault="007D3383">
            <w:pPr>
              <w:jc w:val="center"/>
              <w:rPr>
                <w:color w:val="000000" w:themeColor="text1"/>
                <w:szCs w:val="26"/>
              </w:rPr>
            </w:pPr>
            <w:r w:rsidRPr="00853EAB">
              <w:rPr>
                <w:b/>
                <w:color w:val="000000" w:themeColor="text1"/>
                <w:szCs w:val="26"/>
              </w:rPr>
              <w:t>Điểm tự chấm (0–10)</w:t>
            </w:r>
          </w:p>
        </w:tc>
      </w:tr>
      <w:tr w:rsidR="007D3383" w:rsidRPr="00650D3C" w14:paraId="511AB4BD" w14:textId="77777777" w:rsidTr="007D3383">
        <w:tc>
          <w:tcPr>
            <w:tcW w:w="2628" w:type="dxa"/>
          </w:tcPr>
          <w:p w14:paraId="349D78F2" w14:textId="1AC6F6DF" w:rsidR="007D3383" w:rsidRPr="00853EAB" w:rsidRDefault="007D3383" w:rsidP="00853EAB">
            <w:pPr>
              <w:spacing w:after="40" w:line="288" w:lineRule="auto"/>
              <w:rPr>
                <w:color w:val="000000" w:themeColor="text1"/>
                <w:szCs w:val="26"/>
              </w:rPr>
            </w:pPr>
            <w:r w:rsidRPr="00853EAB">
              <w:rPr>
                <w:color w:val="000000" w:themeColor="text1"/>
                <w:szCs w:val="26"/>
              </w:rPr>
              <w:t>Đoàn Anh Vũ</w:t>
            </w:r>
          </w:p>
        </w:tc>
        <w:tc>
          <w:tcPr>
            <w:tcW w:w="4140" w:type="dxa"/>
          </w:tcPr>
          <w:p w14:paraId="183599CF" w14:textId="77777777" w:rsidR="007D3383" w:rsidRPr="00853EAB" w:rsidRDefault="007D3383" w:rsidP="00853EAB">
            <w:pPr>
              <w:spacing w:after="40" w:line="288" w:lineRule="auto"/>
              <w:rPr>
                <w:color w:val="000000" w:themeColor="text1"/>
                <w:szCs w:val="26"/>
              </w:rPr>
            </w:pPr>
            <w:r w:rsidRPr="00853EAB">
              <w:rPr>
                <w:color w:val="000000" w:themeColor="text1"/>
                <w:szCs w:val="26"/>
              </w:rPr>
              <w:t>Hoàn thành đúng hạn, đúng yêu cầu</w:t>
            </w:r>
          </w:p>
        </w:tc>
        <w:tc>
          <w:tcPr>
            <w:tcW w:w="2430" w:type="dxa"/>
          </w:tcPr>
          <w:p w14:paraId="5B5A4F06" w14:textId="71F32B93" w:rsidR="007D3383" w:rsidRPr="00853EAB" w:rsidRDefault="007D3383" w:rsidP="00853EAB">
            <w:pPr>
              <w:spacing w:after="40" w:line="288" w:lineRule="auto"/>
              <w:rPr>
                <w:color w:val="000000" w:themeColor="text1"/>
                <w:szCs w:val="26"/>
              </w:rPr>
            </w:pPr>
            <w:r>
              <w:rPr>
                <w:color w:val="000000" w:themeColor="text1"/>
                <w:szCs w:val="26"/>
              </w:rPr>
              <w:t>9</w:t>
            </w:r>
          </w:p>
        </w:tc>
      </w:tr>
      <w:tr w:rsidR="007D3383" w:rsidRPr="00650D3C" w14:paraId="08EB1837" w14:textId="77777777" w:rsidTr="007D3383">
        <w:tc>
          <w:tcPr>
            <w:tcW w:w="2628" w:type="dxa"/>
          </w:tcPr>
          <w:p w14:paraId="08948BA2" w14:textId="4BAD2518" w:rsidR="007D3383" w:rsidRPr="00853EAB" w:rsidRDefault="007D3383" w:rsidP="00853EAB">
            <w:pPr>
              <w:spacing w:after="40" w:line="288" w:lineRule="auto"/>
              <w:rPr>
                <w:color w:val="000000" w:themeColor="text1"/>
                <w:szCs w:val="26"/>
              </w:rPr>
            </w:pPr>
            <w:r w:rsidRPr="00853EAB">
              <w:rPr>
                <w:color w:val="000000" w:themeColor="text1"/>
                <w:szCs w:val="26"/>
              </w:rPr>
              <w:t>Nguyễn Lê Minh Hậu</w:t>
            </w:r>
          </w:p>
        </w:tc>
        <w:tc>
          <w:tcPr>
            <w:tcW w:w="4140" w:type="dxa"/>
          </w:tcPr>
          <w:p w14:paraId="45BD7894" w14:textId="77777777" w:rsidR="007D3383" w:rsidRPr="00853EAB" w:rsidRDefault="007D3383" w:rsidP="00853EAB">
            <w:pPr>
              <w:spacing w:after="40" w:line="288" w:lineRule="auto"/>
              <w:rPr>
                <w:color w:val="000000" w:themeColor="text1"/>
                <w:szCs w:val="26"/>
              </w:rPr>
            </w:pPr>
            <w:r w:rsidRPr="00853EAB">
              <w:rPr>
                <w:color w:val="000000" w:themeColor="text1"/>
                <w:szCs w:val="26"/>
              </w:rPr>
              <w:t>Hoàn thành đúng hạn, đúng yêu cầu</w:t>
            </w:r>
          </w:p>
        </w:tc>
        <w:tc>
          <w:tcPr>
            <w:tcW w:w="2430" w:type="dxa"/>
          </w:tcPr>
          <w:p w14:paraId="10C79E7C" w14:textId="18DB90A7" w:rsidR="007D3383" w:rsidRPr="00853EAB" w:rsidRDefault="007D3383" w:rsidP="00853EAB">
            <w:pPr>
              <w:spacing w:after="40" w:line="288" w:lineRule="auto"/>
              <w:rPr>
                <w:color w:val="000000" w:themeColor="text1"/>
                <w:szCs w:val="26"/>
              </w:rPr>
            </w:pPr>
            <w:r>
              <w:rPr>
                <w:color w:val="000000" w:themeColor="text1"/>
                <w:szCs w:val="26"/>
              </w:rPr>
              <w:t>9</w:t>
            </w:r>
          </w:p>
        </w:tc>
      </w:tr>
      <w:tr w:rsidR="007D3383" w:rsidRPr="00650D3C" w14:paraId="0F25F847" w14:textId="77777777" w:rsidTr="007D3383">
        <w:tc>
          <w:tcPr>
            <w:tcW w:w="2628" w:type="dxa"/>
          </w:tcPr>
          <w:p w14:paraId="3E0CBE96" w14:textId="3A2B438E" w:rsidR="007D3383" w:rsidRPr="00853EAB" w:rsidRDefault="007D3383" w:rsidP="00853EAB">
            <w:pPr>
              <w:spacing w:after="40" w:line="288" w:lineRule="auto"/>
              <w:rPr>
                <w:color w:val="000000" w:themeColor="text1"/>
                <w:szCs w:val="26"/>
              </w:rPr>
            </w:pPr>
            <w:r w:rsidRPr="00853EAB">
              <w:rPr>
                <w:color w:val="000000" w:themeColor="text1"/>
                <w:szCs w:val="26"/>
              </w:rPr>
              <w:t>Nguyễn Thanh Hoàng</w:t>
            </w:r>
          </w:p>
        </w:tc>
        <w:tc>
          <w:tcPr>
            <w:tcW w:w="4140" w:type="dxa"/>
          </w:tcPr>
          <w:p w14:paraId="09F85AB6" w14:textId="77777777" w:rsidR="007D3383" w:rsidRPr="00853EAB" w:rsidRDefault="007D3383" w:rsidP="00853EAB">
            <w:pPr>
              <w:spacing w:after="40" w:line="288" w:lineRule="auto"/>
              <w:rPr>
                <w:color w:val="000000" w:themeColor="text1"/>
                <w:szCs w:val="26"/>
              </w:rPr>
            </w:pPr>
            <w:r w:rsidRPr="00853EAB">
              <w:rPr>
                <w:color w:val="000000" w:themeColor="text1"/>
                <w:szCs w:val="26"/>
              </w:rPr>
              <w:t>Hoàn thành đúng hạn, đúng yêu cầu</w:t>
            </w:r>
          </w:p>
        </w:tc>
        <w:tc>
          <w:tcPr>
            <w:tcW w:w="2430" w:type="dxa"/>
          </w:tcPr>
          <w:p w14:paraId="17BC9FE8" w14:textId="3A492006" w:rsidR="007D3383" w:rsidRPr="00853EAB" w:rsidRDefault="007D3383" w:rsidP="00853EAB">
            <w:pPr>
              <w:spacing w:after="40" w:line="288" w:lineRule="auto"/>
              <w:rPr>
                <w:color w:val="000000" w:themeColor="text1"/>
                <w:szCs w:val="26"/>
              </w:rPr>
            </w:pPr>
            <w:r>
              <w:rPr>
                <w:color w:val="000000" w:themeColor="text1"/>
                <w:szCs w:val="26"/>
              </w:rPr>
              <w:t>9</w:t>
            </w:r>
          </w:p>
        </w:tc>
      </w:tr>
      <w:tr w:rsidR="007D3383" w:rsidRPr="00650D3C" w14:paraId="6BD0C8DF" w14:textId="77777777" w:rsidTr="007D3383">
        <w:tc>
          <w:tcPr>
            <w:tcW w:w="2628" w:type="dxa"/>
          </w:tcPr>
          <w:p w14:paraId="3EB275F0" w14:textId="1F4B111E" w:rsidR="007D3383" w:rsidRPr="00853EAB" w:rsidRDefault="007D3383" w:rsidP="00853EAB">
            <w:pPr>
              <w:spacing w:after="40" w:line="288" w:lineRule="auto"/>
              <w:rPr>
                <w:color w:val="000000" w:themeColor="text1"/>
                <w:szCs w:val="26"/>
              </w:rPr>
            </w:pPr>
            <w:r w:rsidRPr="00853EAB">
              <w:rPr>
                <w:color w:val="000000" w:themeColor="text1"/>
                <w:szCs w:val="26"/>
              </w:rPr>
              <w:t>Nguyễn Hoàng Lộc</w:t>
            </w:r>
          </w:p>
        </w:tc>
        <w:tc>
          <w:tcPr>
            <w:tcW w:w="4140" w:type="dxa"/>
          </w:tcPr>
          <w:p w14:paraId="5F63503A" w14:textId="77777777" w:rsidR="007D3383" w:rsidRPr="00853EAB" w:rsidRDefault="007D3383" w:rsidP="00853EAB">
            <w:pPr>
              <w:spacing w:after="40" w:line="288" w:lineRule="auto"/>
              <w:rPr>
                <w:color w:val="000000" w:themeColor="text1"/>
                <w:szCs w:val="26"/>
              </w:rPr>
            </w:pPr>
            <w:r w:rsidRPr="00853EAB">
              <w:rPr>
                <w:color w:val="000000" w:themeColor="text1"/>
                <w:szCs w:val="26"/>
              </w:rPr>
              <w:t>Hoàn thành đúng hạn, đúng yêu cầu</w:t>
            </w:r>
          </w:p>
        </w:tc>
        <w:tc>
          <w:tcPr>
            <w:tcW w:w="2430" w:type="dxa"/>
          </w:tcPr>
          <w:p w14:paraId="0009AB53" w14:textId="225E595A" w:rsidR="007D3383" w:rsidRPr="00853EAB" w:rsidRDefault="007D3383" w:rsidP="00853EAB">
            <w:pPr>
              <w:spacing w:after="40" w:line="288" w:lineRule="auto"/>
              <w:rPr>
                <w:color w:val="000000" w:themeColor="text1"/>
                <w:szCs w:val="26"/>
              </w:rPr>
            </w:pPr>
            <w:r>
              <w:rPr>
                <w:color w:val="000000" w:themeColor="text1"/>
                <w:szCs w:val="26"/>
              </w:rPr>
              <w:t>9</w:t>
            </w:r>
          </w:p>
        </w:tc>
      </w:tr>
      <w:tr w:rsidR="007D3383" w:rsidRPr="00650D3C" w14:paraId="2B379709" w14:textId="77777777" w:rsidTr="007D3383">
        <w:tc>
          <w:tcPr>
            <w:tcW w:w="2628" w:type="dxa"/>
          </w:tcPr>
          <w:p w14:paraId="43B6F436" w14:textId="2EEF81C0" w:rsidR="007D3383" w:rsidRPr="00853EAB" w:rsidRDefault="007D3383" w:rsidP="00853EAB">
            <w:pPr>
              <w:spacing w:after="40" w:line="288" w:lineRule="auto"/>
              <w:rPr>
                <w:color w:val="000000" w:themeColor="text1"/>
                <w:szCs w:val="26"/>
              </w:rPr>
            </w:pPr>
            <w:r w:rsidRPr="00853EAB">
              <w:rPr>
                <w:color w:val="000000" w:themeColor="text1"/>
                <w:szCs w:val="26"/>
              </w:rPr>
              <w:t>Phạm Thành Doanh</w:t>
            </w:r>
          </w:p>
        </w:tc>
        <w:tc>
          <w:tcPr>
            <w:tcW w:w="4140" w:type="dxa"/>
          </w:tcPr>
          <w:p w14:paraId="5CC3A44A" w14:textId="77777777" w:rsidR="007D3383" w:rsidRPr="00853EAB" w:rsidRDefault="007D3383" w:rsidP="00853EAB">
            <w:pPr>
              <w:spacing w:after="40" w:line="288" w:lineRule="auto"/>
              <w:rPr>
                <w:color w:val="000000" w:themeColor="text1"/>
                <w:szCs w:val="26"/>
              </w:rPr>
            </w:pPr>
            <w:r w:rsidRPr="00853EAB">
              <w:rPr>
                <w:color w:val="000000" w:themeColor="text1"/>
                <w:szCs w:val="26"/>
              </w:rPr>
              <w:t>Hoàn thành đúng hạn, đúng yêu cầu</w:t>
            </w:r>
          </w:p>
        </w:tc>
        <w:tc>
          <w:tcPr>
            <w:tcW w:w="2430" w:type="dxa"/>
          </w:tcPr>
          <w:p w14:paraId="5882A191" w14:textId="18969D00" w:rsidR="007D3383" w:rsidRPr="00853EAB" w:rsidRDefault="007D3383" w:rsidP="00853EAB">
            <w:pPr>
              <w:spacing w:after="40" w:line="288" w:lineRule="auto"/>
              <w:rPr>
                <w:color w:val="000000" w:themeColor="text1"/>
                <w:szCs w:val="26"/>
              </w:rPr>
            </w:pPr>
            <w:r>
              <w:rPr>
                <w:color w:val="000000" w:themeColor="text1"/>
                <w:szCs w:val="26"/>
              </w:rPr>
              <w:t>9</w:t>
            </w:r>
          </w:p>
        </w:tc>
      </w:tr>
    </w:tbl>
    <w:p w14:paraId="56BA49C7" w14:textId="351F5E21" w:rsidR="001955DB" w:rsidRDefault="001955DB">
      <w:pPr>
        <w:spacing w:after="80"/>
      </w:pPr>
    </w:p>
    <w:sectPr w:rsidR="001955DB" w:rsidSect="00BE3C2D">
      <w:footerReference w:type="even" r:id="rId10"/>
      <w:footerReference w:type="default" r:id="rId11"/>
      <w:footerReference w:type="first" r:id="rId1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C705" w14:textId="77777777" w:rsidR="00655D7D" w:rsidRDefault="00655D7D" w:rsidP="00BE3C2D">
      <w:pPr>
        <w:spacing w:after="0" w:line="240" w:lineRule="auto"/>
      </w:pPr>
      <w:r>
        <w:separator/>
      </w:r>
    </w:p>
  </w:endnote>
  <w:endnote w:type="continuationSeparator" w:id="0">
    <w:p w14:paraId="28B89061" w14:textId="77777777" w:rsidR="00655D7D" w:rsidRDefault="00655D7D" w:rsidP="00BE3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656172"/>
      <w:docPartObj>
        <w:docPartGallery w:val="Page Numbers (Bottom of Page)"/>
        <w:docPartUnique/>
      </w:docPartObj>
    </w:sdtPr>
    <w:sdtEndPr>
      <w:rPr>
        <w:noProof/>
      </w:rPr>
    </w:sdtEndPr>
    <w:sdtContent>
      <w:p w14:paraId="4C666DB3" w14:textId="316D5710" w:rsidR="00BE3C2D" w:rsidRDefault="00BE3C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5C15E0" w14:textId="77777777" w:rsidR="00BE3C2D" w:rsidRDefault="00BE3C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9864"/>
      <w:docPartObj>
        <w:docPartGallery w:val="Page Numbers (Bottom of Page)"/>
        <w:docPartUnique/>
      </w:docPartObj>
    </w:sdtPr>
    <w:sdtEndPr>
      <w:rPr>
        <w:noProof/>
      </w:rPr>
    </w:sdtEndPr>
    <w:sdtContent>
      <w:p w14:paraId="3B703D46" w14:textId="4E90DE9D" w:rsidR="00BE3C2D" w:rsidRDefault="00BE3C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D0B1C7" w14:textId="77777777" w:rsidR="00BE3C2D" w:rsidRDefault="00BE3C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ECDE" w14:textId="632AC105" w:rsidR="00BE3C2D" w:rsidRDefault="00BE3C2D">
    <w:pPr>
      <w:pStyle w:val="Footer"/>
      <w:jc w:val="right"/>
    </w:pPr>
  </w:p>
  <w:p w14:paraId="25872E82" w14:textId="77777777" w:rsidR="00BE3C2D" w:rsidRDefault="00BE3C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73CEC" w14:textId="77777777" w:rsidR="00655D7D" w:rsidRDefault="00655D7D" w:rsidP="00BE3C2D">
      <w:pPr>
        <w:spacing w:after="0" w:line="240" w:lineRule="auto"/>
      </w:pPr>
      <w:r>
        <w:separator/>
      </w:r>
    </w:p>
  </w:footnote>
  <w:footnote w:type="continuationSeparator" w:id="0">
    <w:p w14:paraId="0CEB3065" w14:textId="77777777" w:rsidR="00655D7D" w:rsidRDefault="00655D7D" w:rsidP="00BE3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13264"/>
    <w:multiLevelType w:val="multilevel"/>
    <w:tmpl w:val="7D78022A"/>
    <w:lvl w:ilvl="0">
      <w:start w:val="1"/>
      <w:numFmt w:val="bullet"/>
      <w:lvlText w:val=""/>
      <w:lvlJc w:val="left"/>
      <w:pPr>
        <w:tabs>
          <w:tab w:val="num" w:pos="720"/>
        </w:tabs>
        <w:ind w:left="72" w:firstLine="7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C1C14"/>
    <w:multiLevelType w:val="multilevel"/>
    <w:tmpl w:val="E6D05464"/>
    <w:lvl w:ilvl="0">
      <w:start w:val="1"/>
      <w:numFmt w:val="bullet"/>
      <w:suff w:val="space"/>
      <w:lvlText w:val=""/>
      <w:lvlJc w:val="left"/>
      <w:pPr>
        <w:ind w:left="72" w:hanging="72"/>
      </w:pPr>
      <w:rPr>
        <w:rFonts w:ascii="Symbol" w:hAnsi="Symbol" w:hint="default"/>
        <w:sz w:val="20"/>
      </w:rPr>
    </w:lvl>
    <w:lvl w:ilvl="1">
      <w:start w:val="1"/>
      <w:numFmt w:val="bullet"/>
      <w:lvlText w:val="o"/>
      <w:lvlJc w:val="left"/>
      <w:pPr>
        <w:tabs>
          <w:tab w:val="num" w:pos="1656"/>
        </w:tabs>
        <w:ind w:left="1008" w:firstLine="72"/>
      </w:pPr>
      <w:rPr>
        <w:rFonts w:ascii="Courier New" w:hAnsi="Courier New" w:hint="default"/>
        <w:sz w:val="20"/>
      </w:rPr>
    </w:lvl>
    <w:lvl w:ilvl="2">
      <w:start w:val="1"/>
      <w:numFmt w:val="bullet"/>
      <w:lvlText w:val=""/>
      <w:lvlJc w:val="left"/>
      <w:pPr>
        <w:tabs>
          <w:tab w:val="num" w:pos="2592"/>
        </w:tabs>
        <w:ind w:left="1944" w:firstLine="72"/>
      </w:pPr>
      <w:rPr>
        <w:rFonts w:ascii="Wingdings" w:hAnsi="Wingdings" w:hint="default"/>
        <w:sz w:val="20"/>
      </w:rPr>
    </w:lvl>
    <w:lvl w:ilvl="3">
      <w:start w:val="1"/>
      <w:numFmt w:val="bullet"/>
      <w:lvlText w:val=""/>
      <w:lvlJc w:val="left"/>
      <w:pPr>
        <w:tabs>
          <w:tab w:val="num" w:pos="3528"/>
        </w:tabs>
        <w:ind w:left="2880" w:firstLine="72"/>
      </w:pPr>
      <w:rPr>
        <w:rFonts w:ascii="Wingdings" w:hAnsi="Wingdings" w:hint="default"/>
        <w:sz w:val="20"/>
      </w:rPr>
    </w:lvl>
    <w:lvl w:ilvl="4">
      <w:start w:val="1"/>
      <w:numFmt w:val="bullet"/>
      <w:lvlText w:val=""/>
      <w:lvlJc w:val="left"/>
      <w:pPr>
        <w:tabs>
          <w:tab w:val="num" w:pos="4464"/>
        </w:tabs>
        <w:ind w:left="3816" w:firstLine="72"/>
      </w:pPr>
      <w:rPr>
        <w:rFonts w:ascii="Wingdings" w:hAnsi="Wingdings" w:hint="default"/>
        <w:sz w:val="20"/>
      </w:rPr>
    </w:lvl>
    <w:lvl w:ilvl="5">
      <w:start w:val="1"/>
      <w:numFmt w:val="bullet"/>
      <w:lvlText w:val=""/>
      <w:lvlJc w:val="left"/>
      <w:pPr>
        <w:tabs>
          <w:tab w:val="num" w:pos="5400"/>
        </w:tabs>
        <w:ind w:left="4752" w:firstLine="72"/>
      </w:pPr>
      <w:rPr>
        <w:rFonts w:ascii="Wingdings" w:hAnsi="Wingdings" w:hint="default"/>
        <w:sz w:val="20"/>
      </w:rPr>
    </w:lvl>
    <w:lvl w:ilvl="6">
      <w:start w:val="1"/>
      <w:numFmt w:val="bullet"/>
      <w:lvlText w:val=""/>
      <w:lvlJc w:val="left"/>
      <w:pPr>
        <w:tabs>
          <w:tab w:val="num" w:pos="6336"/>
        </w:tabs>
        <w:ind w:left="5688" w:firstLine="72"/>
      </w:pPr>
      <w:rPr>
        <w:rFonts w:ascii="Wingdings" w:hAnsi="Wingdings" w:hint="default"/>
        <w:sz w:val="20"/>
      </w:rPr>
    </w:lvl>
    <w:lvl w:ilvl="7">
      <w:start w:val="1"/>
      <w:numFmt w:val="bullet"/>
      <w:lvlText w:val=""/>
      <w:lvlJc w:val="left"/>
      <w:pPr>
        <w:tabs>
          <w:tab w:val="num" w:pos="7272"/>
        </w:tabs>
        <w:ind w:left="6624" w:firstLine="72"/>
      </w:pPr>
      <w:rPr>
        <w:rFonts w:ascii="Wingdings" w:hAnsi="Wingdings" w:hint="default"/>
        <w:sz w:val="20"/>
      </w:rPr>
    </w:lvl>
    <w:lvl w:ilvl="8">
      <w:start w:val="1"/>
      <w:numFmt w:val="bullet"/>
      <w:lvlText w:val=""/>
      <w:lvlJc w:val="left"/>
      <w:pPr>
        <w:tabs>
          <w:tab w:val="num" w:pos="8208"/>
        </w:tabs>
        <w:ind w:left="7560" w:firstLine="72"/>
      </w:pPr>
      <w:rPr>
        <w:rFonts w:ascii="Wingdings" w:hAnsi="Wingdings" w:hint="default"/>
        <w:sz w:val="20"/>
      </w:rPr>
    </w:lvl>
  </w:abstractNum>
  <w:abstractNum w:abstractNumId="11" w15:restartNumberingAfterBreak="0">
    <w:nsid w:val="4C7027DB"/>
    <w:multiLevelType w:val="hybridMultilevel"/>
    <w:tmpl w:val="7EFC2580"/>
    <w:lvl w:ilvl="0" w:tplc="F39C4F0C">
      <w:start w:val="1"/>
      <w:numFmt w:val="bullet"/>
      <w:suff w:val="space"/>
      <w:lvlText w:val=""/>
      <w:lvlJc w:val="left"/>
      <w:pPr>
        <w:ind w:left="72" w:firstLine="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5646DC"/>
    <w:multiLevelType w:val="hybridMultilevel"/>
    <w:tmpl w:val="4B42A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047747">
    <w:abstractNumId w:val="8"/>
  </w:num>
  <w:num w:numId="2" w16cid:durableId="1426996317">
    <w:abstractNumId w:val="6"/>
  </w:num>
  <w:num w:numId="3" w16cid:durableId="637489074">
    <w:abstractNumId w:val="5"/>
  </w:num>
  <w:num w:numId="4" w16cid:durableId="111216908">
    <w:abstractNumId w:val="4"/>
  </w:num>
  <w:num w:numId="5" w16cid:durableId="18315955">
    <w:abstractNumId w:val="7"/>
  </w:num>
  <w:num w:numId="6" w16cid:durableId="1832132726">
    <w:abstractNumId w:val="3"/>
  </w:num>
  <w:num w:numId="7" w16cid:durableId="347222916">
    <w:abstractNumId w:val="2"/>
  </w:num>
  <w:num w:numId="8" w16cid:durableId="1073772143">
    <w:abstractNumId w:val="1"/>
  </w:num>
  <w:num w:numId="9" w16cid:durableId="1146583936">
    <w:abstractNumId w:val="0"/>
  </w:num>
  <w:num w:numId="10" w16cid:durableId="1097411138">
    <w:abstractNumId w:val="12"/>
  </w:num>
  <w:num w:numId="11" w16cid:durableId="396897457">
    <w:abstractNumId w:val="11"/>
  </w:num>
  <w:num w:numId="12" w16cid:durableId="1844664276">
    <w:abstractNumId w:val="9"/>
  </w:num>
  <w:num w:numId="13" w16cid:durableId="1597404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A03"/>
    <w:rsid w:val="00034616"/>
    <w:rsid w:val="00056DA6"/>
    <w:rsid w:val="0006063C"/>
    <w:rsid w:val="0015074B"/>
    <w:rsid w:val="001955DB"/>
    <w:rsid w:val="0029639D"/>
    <w:rsid w:val="00326F90"/>
    <w:rsid w:val="00357DA2"/>
    <w:rsid w:val="005920E5"/>
    <w:rsid w:val="005A0347"/>
    <w:rsid w:val="005C72E6"/>
    <w:rsid w:val="006509F4"/>
    <w:rsid w:val="00650D3C"/>
    <w:rsid w:val="00655D7D"/>
    <w:rsid w:val="007D3383"/>
    <w:rsid w:val="0080648C"/>
    <w:rsid w:val="00853EAB"/>
    <w:rsid w:val="008A571D"/>
    <w:rsid w:val="00A10C8B"/>
    <w:rsid w:val="00AA1D8D"/>
    <w:rsid w:val="00B47730"/>
    <w:rsid w:val="00BE3C2D"/>
    <w:rsid w:val="00C251B5"/>
    <w:rsid w:val="00C80CC7"/>
    <w:rsid w:val="00CA2239"/>
    <w:rsid w:val="00CB0664"/>
    <w:rsid w:val="00F3661D"/>
    <w:rsid w:val="00F90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CC2F"/>
  <w14:defaultImageDpi w14:val="330"/>
  <w15:docId w15:val="{C6FDE29F-B506-49D9-AF14-6B42449F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10</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doananhvu16092005@gmail.com</cp:lastModifiedBy>
  <cp:revision>2</cp:revision>
  <dcterms:created xsi:type="dcterms:W3CDTF">2026-09-25T00:49:00Z</dcterms:created>
  <dcterms:modified xsi:type="dcterms:W3CDTF">2026-09-25T00:49:00Z</dcterms:modified>
  <cp:category/>
</cp:coreProperties>
</file>