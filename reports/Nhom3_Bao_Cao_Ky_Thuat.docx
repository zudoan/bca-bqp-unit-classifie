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B9D7" w14:textId="77777777" w:rsidR="0097384E" w:rsidRPr="005E579F" w:rsidRDefault="0097384E" w:rsidP="0097384E">
      <w:pPr>
        <w:spacing w:before="240"/>
        <w:jc w:val="center"/>
        <w:rPr>
          <w:rFonts w:cs="Times New Roman"/>
          <w:b/>
          <w:bCs/>
          <w:color w:val="1D2129"/>
          <w:sz w:val="28"/>
          <w:szCs w:val="28"/>
          <w:lang w:val="vi-VN"/>
        </w:rPr>
      </w:pPr>
      <w:r w:rsidRPr="005E579F">
        <w:rPr>
          <w:b/>
          <w:bCs/>
          <w:noProof/>
          <w:sz w:val="28"/>
          <w:szCs w:val="28"/>
          <w:lang w:eastAsia="ja-JP"/>
        </w:rPr>
        <w:drawing>
          <wp:anchor distT="0" distB="0" distL="114300" distR="114300" simplePos="0" relativeHeight="251659264" behindDoc="1" locked="0" layoutInCell="1" allowOverlap="1" wp14:anchorId="3AD7403E" wp14:editId="204DA049">
            <wp:simplePos x="0" y="0"/>
            <wp:positionH relativeFrom="margin">
              <wp:posOffset>-305131</wp:posOffset>
            </wp:positionH>
            <wp:positionV relativeFrom="paragraph">
              <wp:posOffset>-247650</wp:posOffset>
            </wp:positionV>
            <wp:extent cx="6358255" cy="8936355"/>
            <wp:effectExtent l="19050" t="19050" r="23495" b="17145"/>
            <wp:wrapNone/>
            <wp:docPr id="3"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srcRect/>
                    <a:stretch>
                      <a:fillRect/>
                    </a:stretch>
                  </pic:blipFill>
                  <pic:spPr bwMode="auto">
                    <a:xfrm>
                      <a:off x="0" y="0"/>
                      <a:ext cx="6358255" cy="893635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5E579F">
        <w:rPr>
          <w:rFonts w:cs="Times New Roman"/>
          <w:b/>
          <w:bCs/>
          <w:color w:val="1D2129"/>
          <w:sz w:val="28"/>
          <w:szCs w:val="28"/>
        </w:rPr>
        <w:t>PHÂN</w:t>
      </w:r>
      <w:r w:rsidRPr="005E579F">
        <w:rPr>
          <w:rFonts w:cs="Times New Roman"/>
          <w:b/>
          <w:bCs/>
          <w:color w:val="1D2129"/>
          <w:sz w:val="28"/>
          <w:szCs w:val="28"/>
          <w:lang w:val="vi-VN"/>
        </w:rPr>
        <w:t xml:space="preserve"> HIỆU TRƯỜNG ĐẠI HỌC THỦY LỢI</w:t>
      </w:r>
    </w:p>
    <w:p w14:paraId="04AE3D5C" w14:textId="77777777" w:rsidR="0097384E" w:rsidRPr="005E579F" w:rsidRDefault="0097384E" w:rsidP="0097384E">
      <w:pPr>
        <w:jc w:val="center"/>
        <w:rPr>
          <w:rFonts w:cs="Times New Roman"/>
          <w:b/>
          <w:color w:val="1D2129"/>
          <w:sz w:val="28"/>
          <w:szCs w:val="28"/>
          <w:lang w:val="vi-VN"/>
        </w:rPr>
      </w:pPr>
      <w:r w:rsidRPr="005E579F">
        <w:rPr>
          <w:rFonts w:cs="Times New Roman"/>
          <w:b/>
          <w:color w:val="1D2129"/>
          <w:sz w:val="28"/>
          <w:szCs w:val="28"/>
        </w:rPr>
        <w:t>KHOA CÔNG</w:t>
      </w:r>
      <w:r w:rsidRPr="005E579F">
        <w:rPr>
          <w:rFonts w:cs="Times New Roman"/>
          <w:b/>
          <w:color w:val="1D2129"/>
          <w:sz w:val="28"/>
          <w:szCs w:val="28"/>
          <w:lang w:val="vi-VN"/>
        </w:rPr>
        <w:t xml:space="preserve"> NGHỆ THÔNG TIN</w:t>
      </w:r>
    </w:p>
    <w:p w14:paraId="2B749424" w14:textId="77777777" w:rsidR="0097384E" w:rsidRPr="005E579F" w:rsidRDefault="0097384E" w:rsidP="0097384E">
      <w:pPr>
        <w:ind w:right="90"/>
        <w:jc w:val="center"/>
        <w:rPr>
          <w:b/>
          <w:bCs/>
          <w:color w:val="000000" w:themeColor="text1"/>
          <w:sz w:val="28"/>
          <w:szCs w:val="28"/>
        </w:rPr>
      </w:pPr>
      <w:r w:rsidRPr="005E579F">
        <w:rPr>
          <w:b/>
          <w:bCs/>
          <w:color w:val="000000" w:themeColor="text1"/>
          <w:sz w:val="28"/>
          <w:szCs w:val="28"/>
        </w:rPr>
        <w:t>--------</w:t>
      </w:r>
      <w:r w:rsidRPr="005E579F">
        <w:rPr>
          <w:b/>
          <w:bCs/>
          <w:color w:val="000000" w:themeColor="text1"/>
          <w:sz w:val="28"/>
          <w:szCs w:val="28"/>
        </w:rPr>
        <w:sym w:font="Wingdings" w:char="F097"/>
      </w:r>
      <w:r w:rsidRPr="005E579F">
        <w:rPr>
          <w:b/>
          <w:color w:val="000000" w:themeColor="text1"/>
          <w:sz w:val="28"/>
          <w:szCs w:val="28"/>
        </w:rPr>
        <w:sym w:font="Wingdings" w:char="F026"/>
      </w:r>
      <w:r w:rsidRPr="005E579F">
        <w:rPr>
          <w:b/>
          <w:bCs/>
          <w:color w:val="000000" w:themeColor="text1"/>
          <w:sz w:val="28"/>
          <w:szCs w:val="28"/>
        </w:rPr>
        <w:sym w:font="Wingdings" w:char="F096"/>
      </w:r>
      <w:r w:rsidRPr="005E579F">
        <w:rPr>
          <w:b/>
          <w:bCs/>
          <w:color w:val="000000" w:themeColor="text1"/>
          <w:sz w:val="28"/>
          <w:szCs w:val="28"/>
        </w:rPr>
        <w:t>--------</w:t>
      </w:r>
    </w:p>
    <w:p w14:paraId="3263F8E1" w14:textId="77777777" w:rsidR="0097384E" w:rsidRPr="005E579F" w:rsidRDefault="0097384E" w:rsidP="0097384E">
      <w:pPr>
        <w:rPr>
          <w:lang w:val="vi-VN"/>
        </w:rPr>
      </w:pPr>
    </w:p>
    <w:p w14:paraId="404F945F" w14:textId="77777777" w:rsidR="0097384E" w:rsidRPr="005E579F" w:rsidRDefault="0097384E" w:rsidP="0097384E">
      <w:pPr>
        <w:rPr>
          <w:lang w:val="vi-VN"/>
        </w:rPr>
      </w:pPr>
    </w:p>
    <w:p w14:paraId="47FBE909" w14:textId="77777777" w:rsidR="0097384E" w:rsidRPr="005E579F" w:rsidRDefault="0097384E" w:rsidP="0097384E">
      <w:pPr>
        <w:rPr>
          <w:lang w:val="vi-VN"/>
        </w:rPr>
      </w:pPr>
      <w:r w:rsidRPr="005E579F">
        <w:rPr>
          <w:noProof/>
        </w:rPr>
        <w:drawing>
          <wp:anchor distT="0" distB="0" distL="114300" distR="114300" simplePos="0" relativeHeight="251660288" behindDoc="1" locked="0" layoutInCell="1" allowOverlap="1" wp14:anchorId="16E4CACC" wp14:editId="6244C302">
            <wp:simplePos x="0" y="0"/>
            <wp:positionH relativeFrom="column">
              <wp:posOffset>1695450</wp:posOffset>
            </wp:positionH>
            <wp:positionV relativeFrom="paragraph">
              <wp:posOffset>98425</wp:posOffset>
            </wp:positionV>
            <wp:extent cx="2469515" cy="1318260"/>
            <wp:effectExtent l="0" t="0" r="0" b="0"/>
            <wp:wrapTight wrapText="bothSides">
              <wp:wrapPolygon edited="0">
                <wp:start x="9331" y="624"/>
                <wp:lineTo x="8165" y="1561"/>
                <wp:lineTo x="4999" y="5306"/>
                <wp:lineTo x="4332" y="11237"/>
                <wp:lineTo x="5499" y="16231"/>
                <wp:lineTo x="5499" y="17168"/>
                <wp:lineTo x="8664" y="19977"/>
                <wp:lineTo x="9664" y="20601"/>
                <wp:lineTo x="11830" y="20601"/>
                <wp:lineTo x="12830" y="19977"/>
                <wp:lineTo x="15829" y="17168"/>
                <wp:lineTo x="17162" y="11237"/>
                <wp:lineTo x="16662" y="5306"/>
                <wp:lineTo x="13497" y="1873"/>
                <wp:lineTo x="12164" y="624"/>
                <wp:lineTo x="9331" y="624"/>
              </wp:wrapPolygon>
            </wp:wrapTight>
            <wp:docPr id="7430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9515" cy="1318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27E705" w14:textId="77777777" w:rsidR="0097384E" w:rsidRPr="005E579F" w:rsidRDefault="0097384E" w:rsidP="0097384E">
      <w:pPr>
        <w:rPr>
          <w:lang w:val="vi-VN"/>
        </w:rPr>
      </w:pPr>
    </w:p>
    <w:p w14:paraId="63D6821B" w14:textId="77777777" w:rsidR="0097384E" w:rsidRPr="005E579F" w:rsidRDefault="0097384E" w:rsidP="0097384E">
      <w:pPr>
        <w:rPr>
          <w:lang w:val="vi-VN"/>
        </w:rPr>
      </w:pPr>
    </w:p>
    <w:p w14:paraId="374A371A" w14:textId="77777777" w:rsidR="0097384E" w:rsidRPr="005E579F" w:rsidRDefault="0097384E" w:rsidP="0097384E">
      <w:pPr>
        <w:rPr>
          <w:lang w:val="vi-VN"/>
        </w:rPr>
      </w:pPr>
    </w:p>
    <w:p w14:paraId="3530AC80" w14:textId="77777777" w:rsidR="0097384E" w:rsidRPr="005E579F" w:rsidRDefault="0097384E" w:rsidP="0097384E">
      <w:pPr>
        <w:rPr>
          <w:lang w:val="vi-VN"/>
        </w:rPr>
      </w:pPr>
    </w:p>
    <w:p w14:paraId="27566BFD" w14:textId="77777777" w:rsidR="0097384E" w:rsidRPr="005E579F" w:rsidRDefault="0097384E" w:rsidP="0097384E">
      <w:pPr>
        <w:spacing w:after="240"/>
        <w:jc w:val="center"/>
        <w:rPr>
          <w:sz w:val="29"/>
          <w:szCs w:val="29"/>
        </w:rPr>
      </w:pPr>
      <w:r w:rsidRPr="005E579F">
        <w:rPr>
          <w:b/>
          <w:color w:val="8B0000"/>
          <w:sz w:val="29"/>
          <w:szCs w:val="29"/>
        </w:rPr>
        <w:t>BÁO CÁO CHUYÊN ĐỀ TRÍ TUỆ NHÂN TẠO</w:t>
      </w:r>
    </w:p>
    <w:p w14:paraId="3979994F" w14:textId="77777777" w:rsidR="0097384E" w:rsidRPr="005E579F" w:rsidRDefault="0097384E" w:rsidP="0097384E">
      <w:pPr>
        <w:spacing w:after="0" w:line="240" w:lineRule="auto"/>
        <w:ind w:hanging="360"/>
        <w:jc w:val="center"/>
      </w:pPr>
      <w:r w:rsidRPr="005E579F">
        <w:rPr>
          <w:b/>
          <w:color w:val="002244"/>
          <w:sz w:val="29"/>
          <w:szCs w:val="29"/>
        </w:rPr>
        <w:t>ĐỀ TÀI: XÂY DỰNG HỆ THỐNG ĐỊNH DANH, TRA CỨU TỔ CHỨC,</w:t>
      </w:r>
      <w:r w:rsidRPr="005E579F">
        <w:rPr>
          <w:b/>
          <w:color w:val="002244"/>
          <w:sz w:val="29"/>
          <w:szCs w:val="29"/>
        </w:rPr>
        <w:br/>
        <w:t>NGUỒN TRẢ LƯƠNG VÀ PHẠM VI QUẢN LÝ BỘ CÔNG AN &amp; BỘ QUỐC PHÒNG</w:t>
      </w:r>
      <w:r w:rsidRPr="005E579F">
        <w:rPr>
          <w:b/>
          <w:color w:val="002244"/>
          <w:sz w:val="32"/>
        </w:rPr>
        <w:br/>
      </w:r>
      <w:r w:rsidRPr="005E579F">
        <w:rPr>
          <w:b/>
          <w:color w:val="002244"/>
          <w:sz w:val="32"/>
        </w:rPr>
        <w:br/>
      </w:r>
      <w:r w:rsidRPr="005E579F">
        <w:rPr>
          <w:b/>
          <w:color w:val="002244"/>
          <w:sz w:val="29"/>
          <w:szCs w:val="29"/>
        </w:rPr>
        <w:t>BÁO CÁO KỸ THUẬT</w:t>
      </w:r>
    </w:p>
    <w:p w14:paraId="08FB41B8" w14:textId="77777777" w:rsidR="0097384E" w:rsidRPr="005E579F" w:rsidRDefault="0097384E" w:rsidP="0097384E">
      <w:pPr>
        <w:spacing w:line="360" w:lineRule="auto"/>
        <w:ind w:right="91"/>
        <w:jc w:val="center"/>
        <w:rPr>
          <w:rFonts w:cs="Times New Roman"/>
          <w:b/>
          <w:bCs/>
          <w:color w:val="C00000"/>
          <w:sz w:val="32"/>
          <w:szCs w:val="32"/>
          <w:lang w:val="vi-VN"/>
        </w:rPr>
      </w:pPr>
    </w:p>
    <w:tbl>
      <w:tblPr>
        <w:tblStyle w:val="TableGrid"/>
        <w:tblpPr w:leftFromText="180" w:rightFromText="180" w:vertAnchor="text" w:horzAnchor="margin" w:tblpXSpec="center" w:tblpY="-63"/>
        <w:tblW w:w="0" w:type="auto"/>
        <w:tblLayout w:type="fixed"/>
        <w:tblLook w:val="04A0" w:firstRow="1" w:lastRow="0" w:firstColumn="1" w:lastColumn="0" w:noHBand="0" w:noVBand="1"/>
      </w:tblPr>
      <w:tblGrid>
        <w:gridCol w:w="3085"/>
        <w:gridCol w:w="4106"/>
      </w:tblGrid>
      <w:tr w:rsidR="0097384E" w:rsidRPr="005E579F" w14:paraId="4A2756EE" w14:textId="77777777" w:rsidTr="00DD3DC5">
        <w:tc>
          <w:tcPr>
            <w:tcW w:w="3085" w:type="dxa"/>
          </w:tcPr>
          <w:p w14:paraId="2A14F767" w14:textId="77777777" w:rsidR="0097384E" w:rsidRPr="005E579F" w:rsidRDefault="0097384E" w:rsidP="0097384E">
            <w:pPr>
              <w:spacing w:after="0" w:line="240" w:lineRule="auto"/>
              <w:ind w:right="-74"/>
              <w:jc w:val="both"/>
              <w:rPr>
                <w:rFonts w:cs="Times New Roman"/>
                <w:b/>
                <w:bCs/>
                <w:color w:val="000000" w:themeColor="text1"/>
                <w:szCs w:val="26"/>
              </w:rPr>
            </w:pPr>
            <w:r w:rsidRPr="005E579F">
              <w:rPr>
                <w:rFonts w:cs="Times New Roman"/>
                <w:b/>
                <w:bCs/>
                <w:color w:val="000000" w:themeColor="text1"/>
                <w:szCs w:val="26"/>
              </w:rPr>
              <w:t>Họ và tên sinh viên</w:t>
            </w:r>
          </w:p>
        </w:tc>
        <w:tc>
          <w:tcPr>
            <w:tcW w:w="4106" w:type="dxa"/>
          </w:tcPr>
          <w:p w14:paraId="0163EFCE" w14:textId="77777777" w:rsidR="0097384E" w:rsidRPr="005E579F" w:rsidRDefault="0097384E" w:rsidP="0097384E">
            <w:pPr>
              <w:spacing w:after="0" w:line="240" w:lineRule="auto"/>
              <w:ind w:right="90"/>
              <w:rPr>
                <w:rFonts w:cs="Times New Roman"/>
                <w:b/>
                <w:bCs/>
                <w:color w:val="000000" w:themeColor="text1"/>
                <w:szCs w:val="26"/>
              </w:rPr>
            </w:pPr>
            <w:r w:rsidRPr="005E579F">
              <w:rPr>
                <w:rFonts w:cs="Times New Roman"/>
                <w:b/>
                <w:bCs/>
                <w:color w:val="000000" w:themeColor="text1"/>
                <w:szCs w:val="26"/>
              </w:rPr>
              <w:t>ĐOÀN ANH VŨ</w:t>
            </w:r>
          </w:p>
          <w:p w14:paraId="71F36CF4" w14:textId="77777777" w:rsidR="0097384E" w:rsidRPr="005E579F" w:rsidRDefault="00220EED" w:rsidP="0097384E">
            <w:pPr>
              <w:spacing w:after="0" w:line="240" w:lineRule="auto"/>
              <w:ind w:right="90"/>
              <w:rPr>
                <w:rFonts w:cs="Times New Roman"/>
                <w:b/>
                <w:bCs/>
                <w:color w:val="000000" w:themeColor="text1"/>
                <w:szCs w:val="26"/>
              </w:rPr>
            </w:pPr>
            <w:r w:rsidRPr="005E579F">
              <w:rPr>
                <w:rFonts w:cs="Times New Roman"/>
                <w:b/>
                <w:bCs/>
                <w:color w:val="000000" w:themeColor="text1"/>
                <w:szCs w:val="26"/>
              </w:rPr>
              <w:t>NGUYỄN HOÀNG LỘC</w:t>
            </w:r>
          </w:p>
          <w:p w14:paraId="22A7B28C" w14:textId="77777777" w:rsidR="0097384E" w:rsidRPr="005E579F" w:rsidRDefault="00220EED" w:rsidP="0097384E">
            <w:pPr>
              <w:spacing w:after="0" w:line="240" w:lineRule="auto"/>
              <w:ind w:right="90"/>
              <w:rPr>
                <w:rFonts w:cs="Times New Roman"/>
                <w:b/>
                <w:bCs/>
                <w:color w:val="000000" w:themeColor="text1"/>
                <w:szCs w:val="26"/>
              </w:rPr>
            </w:pPr>
            <w:r w:rsidRPr="005E579F">
              <w:rPr>
                <w:rFonts w:cs="Times New Roman"/>
                <w:b/>
                <w:bCs/>
                <w:color w:val="000000" w:themeColor="text1"/>
                <w:szCs w:val="26"/>
              </w:rPr>
              <w:t>NGUYỄN LÊ MINH HẬU</w:t>
            </w:r>
          </w:p>
          <w:p w14:paraId="16796513" w14:textId="77777777" w:rsidR="0097384E" w:rsidRPr="005E579F" w:rsidRDefault="002D4C18" w:rsidP="0097384E">
            <w:pPr>
              <w:spacing w:after="0" w:line="240" w:lineRule="auto"/>
              <w:ind w:right="90"/>
              <w:rPr>
                <w:rFonts w:cs="Times New Roman"/>
                <w:b/>
                <w:bCs/>
                <w:color w:val="000000" w:themeColor="text1"/>
                <w:szCs w:val="26"/>
                <w:lang w:val="vi-VN"/>
              </w:rPr>
            </w:pPr>
            <w:r w:rsidRPr="005E579F">
              <w:rPr>
                <w:rFonts w:cs="Times New Roman"/>
                <w:b/>
                <w:bCs/>
                <w:color w:val="000000" w:themeColor="text1"/>
                <w:szCs w:val="26"/>
              </w:rPr>
              <w:t>PHẠM THÀNH DOANH</w:t>
            </w:r>
            <w:r w:rsidR="0097384E" w:rsidRPr="005E579F">
              <w:rPr>
                <w:rFonts w:cs="Times New Roman"/>
                <w:b/>
                <w:bCs/>
                <w:color w:val="000000" w:themeColor="text1"/>
                <w:szCs w:val="26"/>
              </w:rPr>
              <w:br/>
              <w:t>NGUYỄN</w:t>
            </w:r>
            <w:r w:rsidR="0097384E" w:rsidRPr="005E579F">
              <w:rPr>
                <w:rFonts w:cs="Times New Roman"/>
                <w:b/>
                <w:bCs/>
                <w:color w:val="000000" w:themeColor="text1"/>
                <w:szCs w:val="26"/>
                <w:lang w:val="vi-VN"/>
              </w:rPr>
              <w:t xml:space="preserve"> THANH HOÀNG</w:t>
            </w:r>
          </w:p>
        </w:tc>
      </w:tr>
      <w:tr w:rsidR="0097384E" w:rsidRPr="005E579F" w14:paraId="407A7C24" w14:textId="77777777" w:rsidTr="00DD3DC5">
        <w:tc>
          <w:tcPr>
            <w:tcW w:w="3085" w:type="dxa"/>
          </w:tcPr>
          <w:p w14:paraId="623EB7CF" w14:textId="77777777" w:rsidR="0097384E" w:rsidRPr="005E579F" w:rsidRDefault="0097384E" w:rsidP="0097384E">
            <w:pPr>
              <w:spacing w:after="0" w:line="240" w:lineRule="auto"/>
              <w:ind w:right="90"/>
              <w:jc w:val="both"/>
              <w:rPr>
                <w:rFonts w:cs="Times New Roman"/>
                <w:b/>
                <w:bCs/>
                <w:color w:val="000000" w:themeColor="text1"/>
                <w:szCs w:val="26"/>
              </w:rPr>
            </w:pPr>
            <w:r w:rsidRPr="005E579F">
              <w:rPr>
                <w:rFonts w:cs="Times New Roman"/>
                <w:b/>
                <w:bCs/>
                <w:color w:val="000000" w:themeColor="text1"/>
                <w:szCs w:val="26"/>
              </w:rPr>
              <w:t>Mã sinh viên</w:t>
            </w:r>
          </w:p>
        </w:tc>
        <w:tc>
          <w:tcPr>
            <w:tcW w:w="4106" w:type="dxa"/>
          </w:tcPr>
          <w:p w14:paraId="1B1E67C1" w14:textId="77777777" w:rsidR="0097384E" w:rsidRPr="005E579F" w:rsidRDefault="0097384E" w:rsidP="0097384E">
            <w:pPr>
              <w:spacing w:after="0" w:line="240" w:lineRule="auto"/>
              <w:ind w:right="90"/>
              <w:jc w:val="both"/>
              <w:rPr>
                <w:rFonts w:cs="Times New Roman"/>
                <w:b/>
                <w:bCs/>
                <w:color w:val="000000" w:themeColor="text1"/>
                <w:szCs w:val="26"/>
              </w:rPr>
            </w:pPr>
            <w:r w:rsidRPr="005E579F">
              <w:rPr>
                <w:rFonts w:cs="Times New Roman"/>
                <w:b/>
                <w:bCs/>
                <w:color w:val="000000" w:themeColor="text1"/>
                <w:szCs w:val="26"/>
              </w:rPr>
              <w:t>235126</w:t>
            </w:r>
            <w:r w:rsidR="002D4C18" w:rsidRPr="005E579F">
              <w:rPr>
                <w:rFonts w:cs="Times New Roman"/>
                <w:b/>
                <w:bCs/>
                <w:color w:val="000000" w:themeColor="text1"/>
                <w:szCs w:val="26"/>
              </w:rPr>
              <w:t>7280</w:t>
            </w:r>
          </w:p>
          <w:p w14:paraId="787F0BA3" w14:textId="77777777" w:rsidR="0097384E" w:rsidRPr="005E579F" w:rsidRDefault="00220EED" w:rsidP="0097384E">
            <w:pPr>
              <w:spacing w:after="0" w:line="240" w:lineRule="auto"/>
              <w:ind w:right="90"/>
              <w:jc w:val="both"/>
              <w:rPr>
                <w:rFonts w:cs="Times New Roman"/>
                <w:b/>
                <w:bCs/>
                <w:color w:val="000000" w:themeColor="text1"/>
                <w:szCs w:val="26"/>
              </w:rPr>
            </w:pPr>
            <w:r w:rsidRPr="005E579F">
              <w:rPr>
                <w:rFonts w:cs="Times New Roman"/>
                <w:b/>
                <w:bCs/>
                <w:color w:val="000000" w:themeColor="text1"/>
                <w:szCs w:val="26"/>
              </w:rPr>
              <w:t>2351267271</w:t>
            </w:r>
          </w:p>
          <w:p w14:paraId="3CEE52B8" w14:textId="77777777" w:rsidR="0097384E" w:rsidRPr="005E579F" w:rsidRDefault="00220EED" w:rsidP="0097384E">
            <w:pPr>
              <w:spacing w:after="0" w:line="240" w:lineRule="auto"/>
              <w:ind w:right="90"/>
              <w:jc w:val="both"/>
              <w:rPr>
                <w:rFonts w:cs="Times New Roman"/>
                <w:b/>
                <w:bCs/>
                <w:color w:val="000000" w:themeColor="text1"/>
                <w:szCs w:val="26"/>
              </w:rPr>
            </w:pPr>
            <w:r w:rsidRPr="005E579F">
              <w:rPr>
                <w:rFonts w:cs="Times New Roman"/>
                <w:b/>
                <w:bCs/>
                <w:color w:val="000000" w:themeColor="text1"/>
                <w:szCs w:val="26"/>
              </w:rPr>
              <w:t>2351267261</w:t>
            </w:r>
          </w:p>
          <w:p w14:paraId="1DE822E7" w14:textId="77777777" w:rsidR="0097384E" w:rsidRPr="005E579F" w:rsidRDefault="002D4C18" w:rsidP="0097384E">
            <w:pPr>
              <w:spacing w:after="0" w:line="240" w:lineRule="auto"/>
              <w:ind w:right="90"/>
              <w:jc w:val="both"/>
              <w:rPr>
                <w:rFonts w:cs="Times New Roman"/>
                <w:b/>
                <w:bCs/>
                <w:color w:val="000000" w:themeColor="text1"/>
                <w:szCs w:val="26"/>
              </w:rPr>
            </w:pPr>
            <w:r w:rsidRPr="005E579F">
              <w:rPr>
                <w:rFonts w:cs="Times New Roman"/>
                <w:b/>
                <w:bCs/>
                <w:color w:val="000000" w:themeColor="text1"/>
                <w:szCs w:val="26"/>
              </w:rPr>
              <w:t>2351267258</w:t>
            </w:r>
          </w:p>
          <w:p w14:paraId="6D8FCB63" w14:textId="77777777" w:rsidR="0097384E" w:rsidRPr="005E579F" w:rsidRDefault="002D4C18" w:rsidP="0097384E">
            <w:pPr>
              <w:spacing w:after="0" w:line="240" w:lineRule="auto"/>
              <w:ind w:right="90"/>
              <w:jc w:val="both"/>
              <w:rPr>
                <w:rFonts w:cs="Times New Roman"/>
                <w:b/>
                <w:bCs/>
                <w:color w:val="000000" w:themeColor="text1"/>
                <w:szCs w:val="26"/>
                <w:lang w:val="vi-VN"/>
              </w:rPr>
            </w:pPr>
            <w:r w:rsidRPr="005E579F">
              <w:rPr>
                <w:rFonts w:cs="Times New Roman"/>
                <w:b/>
                <w:bCs/>
                <w:color w:val="000000" w:themeColor="text1"/>
                <w:sz w:val="28"/>
                <w:szCs w:val="28"/>
              </w:rPr>
              <w:t>2351267263</w:t>
            </w:r>
          </w:p>
        </w:tc>
      </w:tr>
      <w:tr w:rsidR="0097384E" w:rsidRPr="005E579F" w14:paraId="7442839B" w14:textId="77777777" w:rsidTr="00DD3DC5">
        <w:tc>
          <w:tcPr>
            <w:tcW w:w="3085" w:type="dxa"/>
          </w:tcPr>
          <w:p w14:paraId="35F94F90" w14:textId="77777777" w:rsidR="0097384E" w:rsidRPr="005E579F" w:rsidRDefault="0097384E" w:rsidP="0097384E">
            <w:pPr>
              <w:spacing w:after="0" w:line="240" w:lineRule="auto"/>
              <w:ind w:right="90"/>
              <w:jc w:val="both"/>
              <w:rPr>
                <w:rFonts w:cs="Times New Roman"/>
                <w:b/>
                <w:bCs/>
                <w:color w:val="000000" w:themeColor="text1"/>
                <w:szCs w:val="26"/>
                <w:lang w:val="vi-VN"/>
              </w:rPr>
            </w:pPr>
            <w:r w:rsidRPr="005E579F">
              <w:rPr>
                <w:rFonts w:cs="Times New Roman"/>
                <w:b/>
                <w:bCs/>
                <w:color w:val="000000" w:themeColor="text1"/>
                <w:szCs w:val="26"/>
                <w:lang w:val="vi-VN"/>
              </w:rPr>
              <w:t xml:space="preserve">Khóa - </w:t>
            </w:r>
            <w:r w:rsidRPr="005E579F">
              <w:rPr>
                <w:rFonts w:cs="Times New Roman"/>
                <w:b/>
                <w:bCs/>
                <w:color w:val="000000" w:themeColor="text1"/>
                <w:szCs w:val="26"/>
              </w:rPr>
              <w:t>Lớp</w:t>
            </w:r>
          </w:p>
        </w:tc>
        <w:tc>
          <w:tcPr>
            <w:tcW w:w="4106" w:type="dxa"/>
          </w:tcPr>
          <w:p w14:paraId="386E2307" w14:textId="77777777" w:rsidR="0097384E" w:rsidRPr="005E579F" w:rsidRDefault="0097384E" w:rsidP="0097384E">
            <w:pPr>
              <w:spacing w:after="0" w:line="240" w:lineRule="auto"/>
              <w:ind w:right="90"/>
              <w:jc w:val="both"/>
              <w:rPr>
                <w:rFonts w:cs="Times New Roman"/>
                <w:b/>
                <w:bCs/>
                <w:color w:val="000000" w:themeColor="text1"/>
                <w:szCs w:val="26"/>
                <w:lang w:val="vi-VN"/>
              </w:rPr>
            </w:pPr>
            <w:r w:rsidRPr="005E579F">
              <w:rPr>
                <w:rFonts w:cs="Times New Roman"/>
                <w:b/>
                <w:bCs/>
                <w:color w:val="000000" w:themeColor="text1"/>
                <w:szCs w:val="26"/>
              </w:rPr>
              <w:t>S26</w:t>
            </w:r>
            <w:r w:rsidRPr="005E579F">
              <w:rPr>
                <w:rFonts w:cs="Times New Roman"/>
                <w:b/>
                <w:bCs/>
                <w:color w:val="000000" w:themeColor="text1"/>
                <w:szCs w:val="26"/>
                <w:lang w:val="vi-VN"/>
              </w:rPr>
              <w:t>_65TTNT</w:t>
            </w:r>
          </w:p>
        </w:tc>
      </w:tr>
      <w:tr w:rsidR="0097384E" w:rsidRPr="005E579F" w14:paraId="07AED882" w14:textId="77777777" w:rsidTr="00DD3DC5">
        <w:tc>
          <w:tcPr>
            <w:tcW w:w="3085" w:type="dxa"/>
          </w:tcPr>
          <w:p w14:paraId="36BFB6C3" w14:textId="77777777" w:rsidR="0097384E" w:rsidRPr="005E579F" w:rsidRDefault="0097384E" w:rsidP="0097384E">
            <w:pPr>
              <w:spacing w:after="0" w:line="240" w:lineRule="auto"/>
              <w:ind w:right="90"/>
              <w:jc w:val="both"/>
              <w:rPr>
                <w:rFonts w:cs="Times New Roman"/>
                <w:b/>
                <w:bCs/>
                <w:color w:val="000000" w:themeColor="text1"/>
                <w:szCs w:val="26"/>
              </w:rPr>
            </w:pPr>
            <w:r w:rsidRPr="005E579F">
              <w:rPr>
                <w:rFonts w:cs="Times New Roman"/>
                <w:b/>
                <w:bCs/>
                <w:color w:val="000000" w:themeColor="text1"/>
                <w:szCs w:val="26"/>
                <w:lang w:val="vi-VN"/>
              </w:rPr>
              <w:t>Giảng viên hướng dẫn</w:t>
            </w:r>
          </w:p>
        </w:tc>
        <w:tc>
          <w:tcPr>
            <w:tcW w:w="4106" w:type="dxa"/>
          </w:tcPr>
          <w:p w14:paraId="73D32E94" w14:textId="77777777" w:rsidR="0097384E" w:rsidRPr="005E579F" w:rsidRDefault="0097384E" w:rsidP="0097384E">
            <w:pPr>
              <w:spacing w:after="0" w:line="240" w:lineRule="auto"/>
              <w:ind w:right="90"/>
              <w:jc w:val="both"/>
              <w:rPr>
                <w:rFonts w:cs="Times New Roman"/>
                <w:b/>
                <w:bCs/>
                <w:color w:val="000000" w:themeColor="text1"/>
                <w:szCs w:val="26"/>
                <w:lang w:val="vi-VN"/>
              </w:rPr>
            </w:pPr>
            <w:r w:rsidRPr="005E579F">
              <w:rPr>
                <w:rFonts w:cs="Times New Roman"/>
                <w:b/>
                <w:bCs/>
                <w:color w:val="000000" w:themeColor="text1"/>
                <w:szCs w:val="26"/>
              </w:rPr>
              <w:t>HOÀNG</w:t>
            </w:r>
            <w:r w:rsidRPr="005E579F">
              <w:rPr>
                <w:rFonts w:cs="Times New Roman"/>
                <w:b/>
                <w:bCs/>
                <w:color w:val="000000" w:themeColor="text1"/>
                <w:szCs w:val="26"/>
                <w:lang w:val="vi-VN"/>
              </w:rPr>
              <w:t xml:space="preserve"> THỊ KIỀU ANH</w:t>
            </w:r>
          </w:p>
        </w:tc>
      </w:tr>
    </w:tbl>
    <w:p w14:paraId="59B4A6B3" w14:textId="77777777" w:rsidR="0097384E" w:rsidRPr="005E579F" w:rsidRDefault="0097384E" w:rsidP="0097384E">
      <w:pPr>
        <w:rPr>
          <w:lang w:val="vi-VN"/>
        </w:rPr>
      </w:pPr>
    </w:p>
    <w:p w14:paraId="026C1911" w14:textId="77777777" w:rsidR="0097384E" w:rsidRPr="005E579F" w:rsidRDefault="0097384E" w:rsidP="0097384E">
      <w:pPr>
        <w:rPr>
          <w:lang w:val="vi-VN"/>
        </w:rPr>
      </w:pPr>
    </w:p>
    <w:p w14:paraId="080A5435" w14:textId="77777777" w:rsidR="0097384E" w:rsidRPr="005E579F" w:rsidRDefault="0097384E" w:rsidP="0097384E">
      <w:pPr>
        <w:rPr>
          <w:lang w:val="vi-VN"/>
        </w:rPr>
      </w:pPr>
    </w:p>
    <w:p w14:paraId="0F4D1D1F" w14:textId="77777777" w:rsidR="0097384E" w:rsidRPr="005E579F" w:rsidRDefault="0097384E" w:rsidP="0097384E">
      <w:pPr>
        <w:rPr>
          <w:lang w:val="vi-VN"/>
        </w:rPr>
      </w:pPr>
    </w:p>
    <w:p w14:paraId="1C62EAA6" w14:textId="77777777" w:rsidR="0097384E" w:rsidRPr="005E579F" w:rsidRDefault="0097384E" w:rsidP="0097384E">
      <w:pPr>
        <w:rPr>
          <w:lang w:val="vi-VN"/>
        </w:rPr>
      </w:pPr>
    </w:p>
    <w:p w14:paraId="19D095F8" w14:textId="77777777" w:rsidR="0097384E" w:rsidRPr="005E579F" w:rsidRDefault="0097384E" w:rsidP="0097384E">
      <w:pPr>
        <w:rPr>
          <w:lang w:val="vi-VN"/>
        </w:rPr>
      </w:pPr>
    </w:p>
    <w:p w14:paraId="72161B01" w14:textId="77777777" w:rsidR="0097384E" w:rsidRPr="005E579F" w:rsidRDefault="0097384E" w:rsidP="0097384E">
      <w:pPr>
        <w:rPr>
          <w:lang w:val="vi-VN"/>
        </w:rPr>
      </w:pPr>
    </w:p>
    <w:p w14:paraId="5516D7A1" w14:textId="77777777" w:rsidR="0097384E" w:rsidRPr="005E579F" w:rsidRDefault="0097384E" w:rsidP="0097384E">
      <w:pPr>
        <w:rPr>
          <w:lang w:val="vi-VN"/>
        </w:rPr>
      </w:pPr>
    </w:p>
    <w:p w14:paraId="685B310C" w14:textId="77777777" w:rsidR="0097384E" w:rsidRPr="005E579F" w:rsidRDefault="0097384E" w:rsidP="0097384E">
      <w:pPr>
        <w:jc w:val="center"/>
        <w:rPr>
          <w:rFonts w:cs="Times New Roman"/>
          <w:b/>
          <w:sz w:val="28"/>
          <w:szCs w:val="28"/>
        </w:rPr>
      </w:pPr>
      <w:r w:rsidRPr="005E579F">
        <w:rPr>
          <w:lang w:val="vi-VN"/>
        </w:rPr>
        <w:t xml:space="preserve">  </w:t>
      </w:r>
      <w:r w:rsidRPr="005E579F">
        <w:rPr>
          <w:rFonts w:cs="Times New Roman"/>
          <w:b/>
          <w:sz w:val="28"/>
          <w:szCs w:val="28"/>
        </w:rPr>
        <w:t>TP</w:t>
      </w:r>
      <w:r w:rsidRPr="005E579F">
        <w:rPr>
          <w:rFonts w:cs="Times New Roman"/>
          <w:b/>
          <w:sz w:val="28"/>
          <w:szCs w:val="28"/>
          <w:lang w:val="vi-VN"/>
        </w:rPr>
        <w:t>. Hồ Chí Minh</w:t>
      </w:r>
      <w:r w:rsidRPr="005E579F">
        <w:rPr>
          <w:rFonts w:cs="Times New Roman"/>
          <w:b/>
          <w:sz w:val="28"/>
          <w:szCs w:val="28"/>
        </w:rPr>
        <w:t>, 09/2026</w:t>
      </w:r>
    </w:p>
    <w:p w14:paraId="0D759957" w14:textId="77777777" w:rsidR="001B35A5" w:rsidRPr="005E579F" w:rsidRDefault="001B35A5"/>
    <w:p w14:paraId="73885B5F" w14:textId="77777777" w:rsidR="0097384E" w:rsidRPr="005E579F" w:rsidRDefault="0097384E" w:rsidP="0097384E">
      <w:pPr>
        <w:jc w:val="center"/>
        <w:rPr>
          <w:rFonts w:cs="Times New Roman"/>
          <w:szCs w:val="26"/>
        </w:rPr>
      </w:pPr>
    </w:p>
    <w:p w14:paraId="5B19BD7B" w14:textId="77777777" w:rsidR="003605D2" w:rsidRDefault="003605D2">
      <w:pPr>
        <w:spacing w:after="200" w:line="276" w:lineRule="auto"/>
        <w:rPr>
          <w:rFonts w:cs="Times New Roman"/>
          <w:color w:val="000000" w:themeColor="text1"/>
          <w:szCs w:val="26"/>
        </w:rPr>
      </w:pPr>
      <w:r>
        <w:rPr>
          <w:rFonts w:cs="Times New Roman"/>
          <w:color w:val="000000" w:themeColor="text1"/>
          <w:szCs w:val="26"/>
        </w:rPr>
        <w:br w:type="page"/>
      </w:r>
    </w:p>
    <w:p w14:paraId="51263143" w14:textId="6438336D" w:rsidR="0097384E" w:rsidRPr="005E579F" w:rsidRDefault="0097384E" w:rsidP="0097384E">
      <w:pPr>
        <w:jc w:val="center"/>
        <w:rPr>
          <w:rFonts w:cs="Times New Roman"/>
          <w:color w:val="000000" w:themeColor="text1"/>
          <w:szCs w:val="26"/>
          <w:lang w:val="vi-VN"/>
        </w:rPr>
      </w:pPr>
      <w:r w:rsidRPr="005E579F">
        <w:rPr>
          <w:rFonts w:cs="Times New Roman"/>
          <w:color w:val="000000" w:themeColor="text1"/>
          <w:szCs w:val="26"/>
        </w:rPr>
        <w:lastRenderedPageBreak/>
        <w:t>NHẬN XÉT CỦA</w:t>
      </w:r>
      <w:r w:rsidRPr="005E579F">
        <w:rPr>
          <w:rFonts w:cs="Times New Roman"/>
          <w:color w:val="000000" w:themeColor="text1"/>
          <w:szCs w:val="26"/>
          <w:lang w:val="vi-VN"/>
        </w:rPr>
        <w:t xml:space="preserve"> GIẢNG </w:t>
      </w:r>
      <w:proofErr w:type="gramStart"/>
      <w:r w:rsidRPr="005E579F">
        <w:rPr>
          <w:rFonts w:cs="Times New Roman"/>
          <w:color w:val="000000" w:themeColor="text1"/>
          <w:szCs w:val="26"/>
          <w:lang w:val="vi-VN"/>
        </w:rPr>
        <w:t xml:space="preserve">VIÊN  </w:t>
      </w:r>
      <w:r w:rsidRPr="005E579F">
        <w:rPr>
          <w:rFonts w:cs="Times New Roman"/>
          <w:color w:val="000000" w:themeColor="text1"/>
          <w:szCs w:val="26"/>
        </w:rPr>
        <w:t>.........................................................................................................................................</w:t>
      </w:r>
      <w:proofErr w:type="gramEnd"/>
      <w:r w:rsidRPr="005E579F">
        <w:rPr>
          <w:rFonts w:cs="Times New Roman"/>
          <w:color w:val="000000" w:themeColor="text1"/>
          <w:szCs w:val="26"/>
        </w:rPr>
        <w:t xml:space="preserve"> ......................................................................................................................................... ......................................................................................................................................... ......................................................................................................................................... ......................................................................................................................................... ......................................................................................................................................... ......................................................................................................................................... ......................................................................................................................................... ......................................................................................................................................... ......................................................................................................................................... ......................................................................................................................................... ......................................................................................................................................... ......................................................................................................................................... ......................................................................................................................................... ......................................................................................................................................... ......................................................................................................................................... ......................................................................................................................................... ......................................................................................................................................... ......................................................................................................................................... ......................................................................................................................................... .........................................................................................................................................</w:t>
      </w:r>
    </w:p>
    <w:p w14:paraId="413CCAF4" w14:textId="77777777" w:rsidR="0097384E" w:rsidRPr="005E579F" w:rsidRDefault="0097384E" w:rsidP="0097384E">
      <w:pPr>
        <w:jc w:val="center"/>
        <w:rPr>
          <w:rFonts w:cs="Times New Roman"/>
          <w:color w:val="000000" w:themeColor="text1"/>
          <w:szCs w:val="26"/>
          <w:lang w:val="vi-VN"/>
        </w:rPr>
      </w:pPr>
      <w:r w:rsidRPr="005E579F">
        <w:rPr>
          <w:rFonts w:cs="Times New Roman"/>
          <w:color w:val="000000" w:themeColor="text1"/>
          <w:szCs w:val="26"/>
        </w:rPr>
        <w:t>......................................................................................................................................... ......................................................................................................................................... ......................................................................................................................................... .........................................................................................................................................</w:t>
      </w:r>
    </w:p>
    <w:p w14:paraId="5442D6E5" w14:textId="77777777" w:rsidR="0097384E" w:rsidRPr="005E579F" w:rsidRDefault="0097384E" w:rsidP="0097384E">
      <w:pPr>
        <w:jc w:val="center"/>
        <w:rPr>
          <w:rFonts w:cs="Times New Roman"/>
          <w:color w:val="000000" w:themeColor="text1"/>
          <w:szCs w:val="26"/>
          <w:lang w:val="vi-VN"/>
        </w:rPr>
      </w:pPr>
    </w:p>
    <w:p w14:paraId="233AEA62" w14:textId="77777777" w:rsidR="0097384E" w:rsidRPr="005E579F" w:rsidRDefault="0097384E" w:rsidP="0097384E">
      <w:pPr>
        <w:jc w:val="center"/>
        <w:rPr>
          <w:rFonts w:cs="Times New Roman"/>
          <w:color w:val="000000" w:themeColor="text1"/>
          <w:szCs w:val="26"/>
          <w:lang w:val="vi-VN"/>
        </w:rPr>
      </w:pPr>
    </w:p>
    <w:p w14:paraId="263E6741" w14:textId="77777777" w:rsidR="0097384E" w:rsidRPr="005E579F" w:rsidRDefault="0097384E" w:rsidP="0097384E">
      <w:pPr>
        <w:jc w:val="right"/>
        <w:rPr>
          <w:rFonts w:cs="Times New Roman"/>
          <w:color w:val="000000" w:themeColor="text1"/>
          <w:szCs w:val="26"/>
          <w:lang w:val="vi-VN"/>
        </w:rPr>
      </w:pPr>
      <w:proofErr w:type="gramStart"/>
      <w:r w:rsidRPr="005E579F">
        <w:rPr>
          <w:rFonts w:cs="Times New Roman"/>
          <w:color w:val="000000" w:themeColor="text1"/>
          <w:szCs w:val="26"/>
        </w:rPr>
        <w:t>Thứ</w:t>
      </w:r>
      <w:r w:rsidRPr="005E579F">
        <w:rPr>
          <w:rFonts w:cs="Times New Roman"/>
          <w:color w:val="000000" w:themeColor="text1"/>
          <w:szCs w:val="26"/>
          <w:lang w:val="vi-VN"/>
        </w:rPr>
        <w:t xml:space="preserve"> </w:t>
      </w:r>
      <w:r w:rsidRPr="005E579F">
        <w:rPr>
          <w:rFonts w:cs="Times New Roman"/>
          <w:color w:val="000000" w:themeColor="text1"/>
          <w:szCs w:val="26"/>
        </w:rPr>
        <w:t xml:space="preserve"> ngày</w:t>
      </w:r>
      <w:proofErr w:type="gramEnd"/>
      <w:r w:rsidRPr="005E579F">
        <w:rPr>
          <w:rFonts w:cs="Times New Roman"/>
          <w:color w:val="000000" w:themeColor="text1"/>
          <w:szCs w:val="26"/>
          <w:lang w:val="vi-VN"/>
        </w:rPr>
        <w:t>...</w:t>
      </w:r>
      <w:r w:rsidRPr="005E579F">
        <w:rPr>
          <w:rFonts w:cs="Times New Roman"/>
          <w:color w:val="000000" w:themeColor="text1"/>
          <w:szCs w:val="26"/>
        </w:rPr>
        <w:t>tháng……năm 2025</w:t>
      </w:r>
    </w:p>
    <w:p w14:paraId="430BDE30" w14:textId="77777777" w:rsidR="0097384E" w:rsidRPr="005E579F" w:rsidRDefault="0097384E" w:rsidP="0097384E">
      <w:pPr>
        <w:jc w:val="right"/>
        <w:rPr>
          <w:rFonts w:cs="Times New Roman"/>
          <w:color w:val="000000" w:themeColor="text1"/>
          <w:szCs w:val="26"/>
          <w:lang w:val="vi-VN"/>
        </w:rPr>
      </w:pPr>
    </w:p>
    <w:p w14:paraId="3957AC68" w14:textId="77777777" w:rsidR="0097384E" w:rsidRPr="005E579F" w:rsidRDefault="0097384E" w:rsidP="0097384E">
      <w:pPr>
        <w:jc w:val="center"/>
        <w:rPr>
          <w:rFonts w:cs="Times New Roman"/>
          <w:b/>
          <w:bCs/>
          <w:color w:val="000000" w:themeColor="text1"/>
          <w:szCs w:val="26"/>
          <w:lang w:val="vi-VN"/>
        </w:rPr>
      </w:pPr>
      <w:r w:rsidRPr="005E579F">
        <w:rPr>
          <w:rFonts w:cs="Times New Roman"/>
          <w:color w:val="000000" w:themeColor="text1"/>
          <w:szCs w:val="26"/>
          <w:lang w:val="vi-VN"/>
        </w:rPr>
        <w:t xml:space="preserve">                                                                                </w:t>
      </w:r>
      <w:r w:rsidRPr="005E579F">
        <w:rPr>
          <w:rFonts w:cs="Times New Roman"/>
          <w:b/>
          <w:bCs/>
          <w:color w:val="000000" w:themeColor="text1"/>
          <w:szCs w:val="26"/>
        </w:rPr>
        <w:t>Người nhận xét</w:t>
      </w:r>
    </w:p>
    <w:p w14:paraId="737DEADE" w14:textId="77777777" w:rsidR="0097384E" w:rsidRPr="005E579F" w:rsidRDefault="0097384E" w:rsidP="0097384E">
      <w:pPr>
        <w:jc w:val="center"/>
        <w:rPr>
          <w:rFonts w:cs="Times New Roman"/>
          <w:b/>
          <w:bCs/>
          <w:color w:val="000000" w:themeColor="text1"/>
          <w:szCs w:val="26"/>
          <w:lang w:val="vi-VN"/>
        </w:rPr>
      </w:pPr>
    </w:p>
    <w:p w14:paraId="40A845BA" w14:textId="77777777" w:rsidR="0097384E" w:rsidRPr="005E579F" w:rsidRDefault="0097384E" w:rsidP="0097384E">
      <w:pPr>
        <w:jc w:val="center"/>
        <w:rPr>
          <w:rFonts w:cs="Times New Roman"/>
          <w:color w:val="000000" w:themeColor="text1"/>
          <w:szCs w:val="26"/>
        </w:rPr>
      </w:pPr>
      <w:r w:rsidRPr="005E579F">
        <w:rPr>
          <w:rFonts w:cs="Times New Roman"/>
          <w:color w:val="000000" w:themeColor="text1"/>
          <w:szCs w:val="26"/>
          <w:lang w:val="vi-VN"/>
        </w:rPr>
        <w:t xml:space="preserve">                                                                                   </w:t>
      </w:r>
      <w:r w:rsidRPr="005E579F">
        <w:rPr>
          <w:rFonts w:cs="Times New Roman"/>
          <w:color w:val="000000" w:themeColor="text1"/>
          <w:szCs w:val="26"/>
        </w:rPr>
        <w:t xml:space="preserve">(Ký tên và ghi rõ họ tên) </w:t>
      </w:r>
    </w:p>
    <w:p w14:paraId="1287CCCF" w14:textId="77777777" w:rsidR="0097384E" w:rsidRPr="005E579F" w:rsidRDefault="0097384E" w:rsidP="0097384E">
      <w:pPr>
        <w:jc w:val="center"/>
        <w:rPr>
          <w:rFonts w:cs="Times New Roman"/>
          <w:color w:val="000000" w:themeColor="text1"/>
          <w:szCs w:val="26"/>
        </w:rPr>
      </w:pPr>
    </w:p>
    <w:p w14:paraId="7EC8EBAD" w14:textId="77777777" w:rsidR="0097384E" w:rsidRPr="005E579F" w:rsidRDefault="0097384E" w:rsidP="0097384E">
      <w:pPr>
        <w:jc w:val="center"/>
        <w:rPr>
          <w:rFonts w:cs="Times New Roman"/>
          <w:color w:val="000000" w:themeColor="text1"/>
          <w:szCs w:val="26"/>
          <w:lang w:val="vi-VN"/>
        </w:rPr>
      </w:pPr>
      <w:r w:rsidRPr="005E579F">
        <w:rPr>
          <w:rFonts w:cs="Times New Roman"/>
          <w:color w:val="000000" w:themeColor="text1"/>
          <w:szCs w:val="26"/>
          <w:lang w:val="vi-VN"/>
        </w:rPr>
        <w:lastRenderedPageBreak/>
        <w:t>LỜI CẢM ƠN</w:t>
      </w:r>
    </w:p>
    <w:p w14:paraId="7D063AD0" w14:textId="77777777" w:rsidR="0097384E" w:rsidRPr="005E579F" w:rsidRDefault="0097384E" w:rsidP="0097384E">
      <w:pPr>
        <w:jc w:val="center"/>
        <w:rPr>
          <w:rFonts w:cs="Times New Roman"/>
          <w:color w:val="000000" w:themeColor="text1"/>
          <w:szCs w:val="26"/>
          <w:lang w:val="vi-VN"/>
        </w:rPr>
      </w:pPr>
    </w:p>
    <w:p w14:paraId="730B3E36" w14:textId="77777777" w:rsidR="0097384E" w:rsidRPr="005E579F" w:rsidRDefault="0097384E" w:rsidP="0040480C">
      <w:pPr>
        <w:jc w:val="both"/>
        <w:rPr>
          <w:rFonts w:cs="Times New Roman"/>
          <w:color w:val="000000" w:themeColor="text1"/>
          <w:szCs w:val="26"/>
          <w:lang w:val="vi-VN"/>
        </w:rPr>
      </w:pPr>
      <w:r w:rsidRPr="005E579F">
        <w:rPr>
          <w:rFonts w:cs="Times New Roman"/>
          <w:color w:val="000000" w:themeColor="text1"/>
          <w:szCs w:val="26"/>
          <w:lang w:val="vi-VN"/>
        </w:rPr>
        <w:tab/>
      </w:r>
      <w:r w:rsidR="0040480C" w:rsidRPr="005E579F">
        <w:rPr>
          <w:rFonts w:cs="Times New Roman"/>
          <w:color w:val="000000" w:themeColor="text1"/>
          <w:szCs w:val="26"/>
        </w:rPr>
        <w:t xml:space="preserve">Lời đầu tiên, nhóm chúng em xin gửi lời cảm ơn chân thành đến quý thầy cô đã tạo điều kiện và hướng dẫn để nhóm có cơ hội học tập, nghiên cứu và thực hiện chuyên đề </w:t>
      </w:r>
      <w:r w:rsidR="0040480C" w:rsidRPr="005E579F">
        <w:rPr>
          <w:rFonts w:cs="Times New Roman"/>
          <w:b/>
          <w:bCs/>
          <w:color w:val="000000" w:themeColor="text1"/>
          <w:szCs w:val="26"/>
        </w:rPr>
        <w:t>Trí tuệ nhân tạo và Khoa học dữ liệu</w:t>
      </w:r>
      <w:r w:rsidR="0040480C" w:rsidRPr="005E579F">
        <w:rPr>
          <w:rFonts w:cs="Times New Roman"/>
          <w:color w:val="000000" w:themeColor="text1"/>
          <w:szCs w:val="26"/>
        </w:rPr>
        <w:t>. Trong quá trình học tập, chuyên đề đã giúp nhóm có cơ hội tiếp cận và vận dụng các kiến thức về trí tuệ nhân tạo, xử lý dữ liệu, xây dựng mô hình và phát triển hệ thống vào một bài toán thực tế</w:t>
      </w:r>
      <w:r w:rsidRPr="005E579F">
        <w:rPr>
          <w:rFonts w:cs="Times New Roman"/>
          <w:color w:val="000000" w:themeColor="text1"/>
          <w:szCs w:val="26"/>
        </w:rPr>
        <w:t>.</w:t>
      </w:r>
    </w:p>
    <w:p w14:paraId="115E992D" w14:textId="77777777" w:rsidR="0097384E" w:rsidRPr="005E579F" w:rsidRDefault="0097384E" w:rsidP="0040480C">
      <w:pPr>
        <w:jc w:val="both"/>
        <w:rPr>
          <w:rFonts w:cs="Times New Roman"/>
          <w:color w:val="000000" w:themeColor="text1"/>
          <w:szCs w:val="26"/>
          <w:lang w:val="vi-VN"/>
        </w:rPr>
      </w:pPr>
      <w:r w:rsidRPr="005E579F">
        <w:rPr>
          <w:rFonts w:cs="Times New Roman"/>
          <w:color w:val="000000" w:themeColor="text1"/>
          <w:szCs w:val="26"/>
          <w:lang w:val="vi-VN"/>
        </w:rPr>
        <w:tab/>
      </w:r>
      <w:r w:rsidR="0040480C" w:rsidRPr="005E579F">
        <w:rPr>
          <w:rFonts w:cs="Times New Roman"/>
          <w:color w:val="000000" w:themeColor="text1"/>
          <w:szCs w:val="26"/>
        </w:rPr>
        <w:t>Trong quá trình thực hiện đề tài, nhóm chúng em đã nhận được sự hướng dẫn, góp ý và hỗ trợ từ giảng viên phụ trách. Những định hướng và góp ý trong quá trình triển khai đã giúp nhóm từng bước xác định yêu cầu, xây dựng dữ liệu, lựa chọn phương pháp xử lý, phát triển hệ thống và hoàn thiện sản phẩm</w:t>
      </w:r>
      <w:r w:rsidRPr="005E579F">
        <w:rPr>
          <w:rFonts w:cs="Times New Roman"/>
          <w:color w:val="000000" w:themeColor="text1"/>
          <w:szCs w:val="26"/>
        </w:rPr>
        <w:t>.</w:t>
      </w:r>
    </w:p>
    <w:p w14:paraId="75271B0D" w14:textId="77777777" w:rsidR="0097384E" w:rsidRPr="005E579F" w:rsidRDefault="0097384E" w:rsidP="0040480C">
      <w:pPr>
        <w:jc w:val="both"/>
        <w:rPr>
          <w:rFonts w:cs="Times New Roman"/>
          <w:color w:val="000000" w:themeColor="text1"/>
          <w:szCs w:val="26"/>
          <w:lang w:val="vi-VN"/>
        </w:rPr>
      </w:pPr>
      <w:r w:rsidRPr="005E579F">
        <w:rPr>
          <w:rFonts w:cs="Times New Roman"/>
          <w:color w:val="000000" w:themeColor="text1"/>
          <w:szCs w:val="26"/>
          <w:lang w:val="vi-VN"/>
        </w:rPr>
        <w:tab/>
      </w:r>
      <w:r w:rsidR="0040480C" w:rsidRPr="005E579F">
        <w:rPr>
          <w:rFonts w:cs="Times New Roman"/>
          <w:color w:val="000000" w:themeColor="text1"/>
          <w:szCs w:val="26"/>
        </w:rPr>
        <w:t>T</w:t>
      </w:r>
      <w:r w:rsidR="0040480C" w:rsidRPr="005E579F">
        <w:rPr>
          <w:color w:val="000000" w:themeColor="text1"/>
        </w:rPr>
        <w:t xml:space="preserve">hông qua đề </w:t>
      </w:r>
      <w:proofErr w:type="gramStart"/>
      <w:r w:rsidR="0040480C" w:rsidRPr="005E579F">
        <w:rPr>
          <w:color w:val="000000" w:themeColor="text1"/>
        </w:rPr>
        <w:t>tài ”Xây</w:t>
      </w:r>
      <w:proofErr w:type="gramEnd"/>
      <w:r w:rsidR="0040480C" w:rsidRPr="005E579F">
        <w:rPr>
          <w:color w:val="000000" w:themeColor="text1"/>
        </w:rPr>
        <w:t xml:space="preserve"> dựng hệ thống định danh, tra cứu tổ chức, nguồn trả lương và phạm vi quản lý Bộ Công </w:t>
      </w:r>
      <w:proofErr w:type="gramStart"/>
      <w:r w:rsidR="0040480C" w:rsidRPr="005E579F">
        <w:rPr>
          <w:color w:val="000000" w:themeColor="text1"/>
        </w:rPr>
        <w:t>An</w:t>
      </w:r>
      <w:proofErr w:type="gramEnd"/>
      <w:r w:rsidR="0040480C" w:rsidRPr="005E579F">
        <w:rPr>
          <w:color w:val="000000" w:themeColor="text1"/>
        </w:rPr>
        <w:t xml:space="preserve"> &amp; Bộ Quốc Phòng”, nhóm chúng em có cơ hội vận dụng các kiến thức đã học để giải quyết bài toán phân loại </w:t>
      </w:r>
      <w:r w:rsidR="0040480C" w:rsidRPr="005E579F">
        <w:rPr>
          <w:rFonts w:cs="Times New Roman"/>
          <w:color w:val="000000" w:themeColor="text1"/>
          <w:szCs w:val="26"/>
        </w:rPr>
        <w:t>tên đơn vị dựa trên dữ liệu thực tế. Hệ thống được xây dựng với khả năng tiếp nhận tên đơn vị trực tiếp hoặc dữ liệu từ các tệp PDF, Word và Excel, thực hiện xử lý và phân loại theo các nhóm phù hợp, đồng thời cung cấp kết quả thông qua giao diện trực quan. Bên cạnh việc xây dựng và xử lý dữ liệu, nhóm còn tìm hiểu về phương pháp nhận diện các biến thể của tên đơn vị, xây dựng API, thiết kế giao diện, kiểm thử và đóng gói sản phẩm để có thể triển khai và sử dụng trên các thiết bị khác</w:t>
      </w:r>
      <w:r w:rsidRPr="005E579F">
        <w:rPr>
          <w:rFonts w:cs="Times New Roman"/>
          <w:color w:val="000000" w:themeColor="text1"/>
          <w:szCs w:val="26"/>
        </w:rPr>
        <w:t>.</w:t>
      </w:r>
    </w:p>
    <w:p w14:paraId="7845BB67" w14:textId="77777777" w:rsidR="0097384E" w:rsidRPr="005E579F" w:rsidRDefault="0097384E" w:rsidP="0040480C">
      <w:pPr>
        <w:jc w:val="both"/>
        <w:rPr>
          <w:rFonts w:cs="Times New Roman"/>
          <w:color w:val="000000" w:themeColor="text1"/>
          <w:szCs w:val="26"/>
        </w:rPr>
      </w:pPr>
      <w:r w:rsidRPr="005E579F">
        <w:rPr>
          <w:rFonts w:cs="Times New Roman"/>
          <w:color w:val="000000" w:themeColor="text1"/>
          <w:szCs w:val="26"/>
          <w:lang w:val="vi-VN"/>
        </w:rPr>
        <w:tab/>
      </w:r>
      <w:r w:rsidR="0040480C" w:rsidRPr="005E579F">
        <w:rPr>
          <w:rFonts w:cs="Times New Roman"/>
          <w:color w:val="000000" w:themeColor="text1"/>
          <w:szCs w:val="26"/>
        </w:rPr>
        <w:t>Quá trình thực hiện đề tài không chỉ giúp nhóm củng cố kiến thức về trí tuệ nhân tạo và khoa học dữ liệu mà còn tạo cơ hội rèn luyện kỹ năng làm việc nhóm, phân công và theo dõi công việc, quản lý tiến độ, sử dụng GitHub trong quá trình phát triển phần mềm cũng như từng bước tiếp cận quy trình xây dựng và triển khai một sản phẩm hoàn chỉnh</w:t>
      </w:r>
      <w:r w:rsidRPr="005E579F">
        <w:rPr>
          <w:rFonts w:cs="Times New Roman"/>
          <w:color w:val="000000" w:themeColor="text1"/>
          <w:szCs w:val="26"/>
        </w:rPr>
        <w:t>.</w:t>
      </w:r>
    </w:p>
    <w:p w14:paraId="26335E06" w14:textId="77777777" w:rsidR="0040480C" w:rsidRPr="005E579F" w:rsidRDefault="0040480C" w:rsidP="0040480C">
      <w:pPr>
        <w:ind w:firstLine="720"/>
        <w:jc w:val="both"/>
        <w:rPr>
          <w:rFonts w:cs="Times New Roman"/>
          <w:color w:val="000000" w:themeColor="text1"/>
          <w:szCs w:val="26"/>
          <w:lang w:val="vi-VN"/>
        </w:rPr>
      </w:pPr>
      <w:r w:rsidRPr="005E579F">
        <w:rPr>
          <w:rFonts w:cs="Times New Roman"/>
          <w:color w:val="000000" w:themeColor="text1"/>
          <w:szCs w:val="26"/>
        </w:rPr>
        <w:t>Mặc dù đã cố gắng thực hiện đề tài với tinh thần nghiêm túc và trách nhiệm, do thời gian thực hiện, nguồn dữ liệu và kinh nghiệm thực tế còn hạn chế, đề tài khó tránh khỏi những thiếu sót. Nhóm chúng em rất mong nhận được những ý kiến đóng góp và nhận xét từ quý thầy cô để có thể tiếp tục hoàn thiện sản phẩm, đồng thời tích lũy thêm kinh nghiệm cho quá trình học tập, nghiên cứu và phát triển trong tương lai.</w:t>
      </w:r>
    </w:p>
    <w:p w14:paraId="1BAACC8C" w14:textId="77777777" w:rsidR="0097384E" w:rsidRPr="005E579F" w:rsidRDefault="0040480C" w:rsidP="0040480C">
      <w:pPr>
        <w:jc w:val="both"/>
        <w:rPr>
          <w:rFonts w:cs="Times New Roman"/>
          <w:color w:val="000000" w:themeColor="text1"/>
          <w:szCs w:val="26"/>
        </w:rPr>
      </w:pPr>
      <w:r w:rsidRPr="005E579F">
        <w:rPr>
          <w:rFonts w:cs="Times New Roman"/>
          <w:color w:val="000000" w:themeColor="text1"/>
          <w:szCs w:val="26"/>
        </w:rPr>
        <w:t>Nhóm e</w:t>
      </w:r>
      <w:r w:rsidR="0097384E" w:rsidRPr="005E579F">
        <w:rPr>
          <w:rFonts w:cs="Times New Roman"/>
          <w:color w:val="000000" w:themeColor="text1"/>
          <w:szCs w:val="26"/>
        </w:rPr>
        <w:t>m xin chân thành cảm ơn!</w:t>
      </w:r>
    </w:p>
    <w:p w14:paraId="0275CB77" w14:textId="77777777" w:rsidR="00C946B0" w:rsidRPr="005E579F" w:rsidRDefault="00C946B0" w:rsidP="0040480C">
      <w:pPr>
        <w:jc w:val="both"/>
        <w:rPr>
          <w:rFonts w:cs="Times New Roman"/>
          <w:color w:val="000000" w:themeColor="text1"/>
          <w:szCs w:val="26"/>
          <w:lang w:val="vi-VN"/>
        </w:rPr>
      </w:pPr>
    </w:p>
    <w:sdt>
      <w:sdtPr>
        <w:rPr>
          <w:rFonts w:ascii="Times New Roman" w:eastAsiaTheme="minorEastAsia" w:hAnsi="Times New Roman" w:cstheme="minorBidi"/>
          <w:b w:val="0"/>
          <w:bCs w:val="0"/>
          <w:color w:val="auto"/>
          <w:sz w:val="26"/>
          <w:szCs w:val="22"/>
        </w:rPr>
        <w:id w:val="-1542116589"/>
        <w:docPartObj>
          <w:docPartGallery w:val="Table of Contents"/>
          <w:docPartUnique/>
        </w:docPartObj>
      </w:sdtPr>
      <w:sdtEndPr>
        <w:rPr>
          <w:noProof/>
        </w:rPr>
      </w:sdtEndPr>
      <w:sdtContent>
        <w:p w14:paraId="7C0B34F9" w14:textId="77777777" w:rsidR="00C946B0" w:rsidRPr="005E579F" w:rsidRDefault="00C946B0" w:rsidP="00C946B0">
          <w:pPr>
            <w:pStyle w:val="TOCHeading"/>
            <w:tabs>
              <w:tab w:val="left" w:pos="3882"/>
            </w:tabs>
          </w:pPr>
          <w:r w:rsidRPr="005E579F">
            <w:t>MỤC LỤC</w:t>
          </w:r>
          <w:r w:rsidRPr="005E579F">
            <w:tab/>
          </w:r>
        </w:p>
        <w:p w14:paraId="13BE830C" w14:textId="6CEEAE46" w:rsidR="002F3A5E" w:rsidRDefault="00C946B0">
          <w:pPr>
            <w:pStyle w:val="TOC1"/>
            <w:tabs>
              <w:tab w:val="right" w:leader="dot" w:pos="9061"/>
            </w:tabs>
            <w:rPr>
              <w:rFonts w:asciiTheme="minorHAnsi" w:hAnsiTheme="minorHAnsi"/>
              <w:noProof/>
              <w:kern w:val="2"/>
              <w:sz w:val="24"/>
              <w:szCs w:val="24"/>
              <w14:ligatures w14:val="standardContextual"/>
            </w:rPr>
          </w:pPr>
          <w:r w:rsidRPr="005E579F">
            <w:fldChar w:fldCharType="begin"/>
          </w:r>
          <w:r w:rsidRPr="005E579F">
            <w:instrText xml:space="preserve"> TOC \o "1-3" \h \z \u </w:instrText>
          </w:r>
          <w:r w:rsidRPr="005E579F">
            <w:fldChar w:fldCharType="separate"/>
          </w:r>
          <w:hyperlink w:anchor="_Toc240918516" w:history="1">
            <w:r w:rsidR="002F3A5E" w:rsidRPr="00BC5580">
              <w:rPr>
                <w:rStyle w:val="Hyperlink"/>
                <w:noProof/>
              </w:rPr>
              <w:t>TÓM TẮT</w:t>
            </w:r>
            <w:r w:rsidR="002F3A5E">
              <w:rPr>
                <w:noProof/>
                <w:webHidden/>
              </w:rPr>
              <w:tab/>
            </w:r>
            <w:r w:rsidR="002F3A5E">
              <w:rPr>
                <w:noProof/>
                <w:webHidden/>
              </w:rPr>
              <w:fldChar w:fldCharType="begin"/>
            </w:r>
            <w:r w:rsidR="002F3A5E">
              <w:rPr>
                <w:noProof/>
                <w:webHidden/>
              </w:rPr>
              <w:instrText xml:space="preserve"> PAGEREF _Toc240918516 \h </w:instrText>
            </w:r>
            <w:r w:rsidR="002F3A5E">
              <w:rPr>
                <w:noProof/>
                <w:webHidden/>
              </w:rPr>
            </w:r>
            <w:r w:rsidR="002F3A5E">
              <w:rPr>
                <w:noProof/>
                <w:webHidden/>
              </w:rPr>
              <w:fldChar w:fldCharType="separate"/>
            </w:r>
            <w:r w:rsidR="002F3A5E">
              <w:rPr>
                <w:noProof/>
                <w:webHidden/>
              </w:rPr>
              <w:t>6</w:t>
            </w:r>
            <w:r w:rsidR="002F3A5E">
              <w:rPr>
                <w:noProof/>
                <w:webHidden/>
              </w:rPr>
              <w:fldChar w:fldCharType="end"/>
            </w:r>
          </w:hyperlink>
        </w:p>
        <w:p w14:paraId="0EB62E71" w14:textId="7E9C8515"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17" w:history="1">
            <w:r w:rsidRPr="00BC5580">
              <w:rPr>
                <w:rStyle w:val="Hyperlink"/>
                <w:noProof/>
              </w:rPr>
              <w:t>MỞ ĐẦU</w:t>
            </w:r>
            <w:r>
              <w:rPr>
                <w:noProof/>
                <w:webHidden/>
              </w:rPr>
              <w:tab/>
            </w:r>
            <w:r>
              <w:rPr>
                <w:noProof/>
                <w:webHidden/>
              </w:rPr>
              <w:fldChar w:fldCharType="begin"/>
            </w:r>
            <w:r>
              <w:rPr>
                <w:noProof/>
                <w:webHidden/>
              </w:rPr>
              <w:instrText xml:space="preserve"> PAGEREF _Toc240918517 \h </w:instrText>
            </w:r>
            <w:r>
              <w:rPr>
                <w:noProof/>
                <w:webHidden/>
              </w:rPr>
            </w:r>
            <w:r>
              <w:rPr>
                <w:noProof/>
                <w:webHidden/>
              </w:rPr>
              <w:fldChar w:fldCharType="separate"/>
            </w:r>
            <w:r>
              <w:rPr>
                <w:noProof/>
                <w:webHidden/>
              </w:rPr>
              <w:t>7</w:t>
            </w:r>
            <w:r>
              <w:rPr>
                <w:noProof/>
                <w:webHidden/>
              </w:rPr>
              <w:fldChar w:fldCharType="end"/>
            </w:r>
          </w:hyperlink>
        </w:p>
        <w:p w14:paraId="7E2058AC" w14:textId="055BD533"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18" w:history="1">
            <w:r w:rsidRPr="00BC5580">
              <w:rPr>
                <w:rStyle w:val="Hyperlink"/>
                <w:noProof/>
              </w:rPr>
              <w:t>CHƯƠNG 1: TỔNG QUAN VÀ PHÂN TÍCH BÀI TOÁN</w:t>
            </w:r>
            <w:r>
              <w:rPr>
                <w:noProof/>
                <w:webHidden/>
              </w:rPr>
              <w:tab/>
            </w:r>
            <w:r>
              <w:rPr>
                <w:noProof/>
                <w:webHidden/>
              </w:rPr>
              <w:fldChar w:fldCharType="begin"/>
            </w:r>
            <w:r>
              <w:rPr>
                <w:noProof/>
                <w:webHidden/>
              </w:rPr>
              <w:instrText xml:space="preserve"> PAGEREF _Toc240918518 \h </w:instrText>
            </w:r>
            <w:r>
              <w:rPr>
                <w:noProof/>
                <w:webHidden/>
              </w:rPr>
            </w:r>
            <w:r>
              <w:rPr>
                <w:noProof/>
                <w:webHidden/>
              </w:rPr>
              <w:fldChar w:fldCharType="separate"/>
            </w:r>
            <w:r>
              <w:rPr>
                <w:noProof/>
                <w:webHidden/>
              </w:rPr>
              <w:t>8</w:t>
            </w:r>
            <w:r>
              <w:rPr>
                <w:noProof/>
                <w:webHidden/>
              </w:rPr>
              <w:fldChar w:fldCharType="end"/>
            </w:r>
          </w:hyperlink>
        </w:p>
        <w:p w14:paraId="39F6C475" w14:textId="6288D0C9"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19" w:history="1">
            <w:r w:rsidRPr="00BC5580">
              <w:rPr>
                <w:rStyle w:val="Hyperlink"/>
                <w:noProof/>
              </w:rPr>
              <w:t>1.1. Bài toán đặt ra</w:t>
            </w:r>
            <w:r>
              <w:rPr>
                <w:noProof/>
                <w:webHidden/>
              </w:rPr>
              <w:tab/>
            </w:r>
            <w:r>
              <w:rPr>
                <w:noProof/>
                <w:webHidden/>
              </w:rPr>
              <w:fldChar w:fldCharType="begin"/>
            </w:r>
            <w:r>
              <w:rPr>
                <w:noProof/>
                <w:webHidden/>
              </w:rPr>
              <w:instrText xml:space="preserve"> PAGEREF _Toc240918519 \h </w:instrText>
            </w:r>
            <w:r>
              <w:rPr>
                <w:noProof/>
                <w:webHidden/>
              </w:rPr>
            </w:r>
            <w:r>
              <w:rPr>
                <w:noProof/>
                <w:webHidden/>
              </w:rPr>
              <w:fldChar w:fldCharType="separate"/>
            </w:r>
            <w:r>
              <w:rPr>
                <w:noProof/>
                <w:webHidden/>
              </w:rPr>
              <w:t>8</w:t>
            </w:r>
            <w:r>
              <w:rPr>
                <w:noProof/>
                <w:webHidden/>
              </w:rPr>
              <w:fldChar w:fldCharType="end"/>
            </w:r>
          </w:hyperlink>
        </w:p>
        <w:p w14:paraId="4ADB8DA7" w14:textId="6A2D8ABD"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20" w:history="1">
            <w:r w:rsidRPr="00BC5580">
              <w:rPr>
                <w:rStyle w:val="Hyperlink"/>
                <w:noProof/>
              </w:rPr>
              <w:t>1.2. Yêu cầu thiết kế hệ thống</w:t>
            </w:r>
            <w:r>
              <w:rPr>
                <w:noProof/>
                <w:webHidden/>
              </w:rPr>
              <w:tab/>
            </w:r>
            <w:r>
              <w:rPr>
                <w:noProof/>
                <w:webHidden/>
              </w:rPr>
              <w:fldChar w:fldCharType="begin"/>
            </w:r>
            <w:r>
              <w:rPr>
                <w:noProof/>
                <w:webHidden/>
              </w:rPr>
              <w:instrText xml:space="preserve"> PAGEREF _Toc240918520 \h </w:instrText>
            </w:r>
            <w:r>
              <w:rPr>
                <w:noProof/>
                <w:webHidden/>
              </w:rPr>
            </w:r>
            <w:r>
              <w:rPr>
                <w:noProof/>
                <w:webHidden/>
              </w:rPr>
              <w:fldChar w:fldCharType="separate"/>
            </w:r>
            <w:r>
              <w:rPr>
                <w:noProof/>
                <w:webHidden/>
              </w:rPr>
              <w:t>8</w:t>
            </w:r>
            <w:r>
              <w:rPr>
                <w:noProof/>
                <w:webHidden/>
              </w:rPr>
              <w:fldChar w:fldCharType="end"/>
            </w:r>
          </w:hyperlink>
        </w:p>
        <w:p w14:paraId="63D60EA4" w14:textId="09F262A6"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21" w:history="1">
            <w:r w:rsidRPr="00BC5580">
              <w:rPr>
                <w:rStyle w:val="Hyperlink"/>
                <w:noProof/>
              </w:rPr>
              <w:t>1.3. Kết quả định lượng tổng thể</w:t>
            </w:r>
            <w:r>
              <w:rPr>
                <w:noProof/>
                <w:webHidden/>
              </w:rPr>
              <w:tab/>
            </w:r>
            <w:r>
              <w:rPr>
                <w:noProof/>
                <w:webHidden/>
              </w:rPr>
              <w:fldChar w:fldCharType="begin"/>
            </w:r>
            <w:r>
              <w:rPr>
                <w:noProof/>
                <w:webHidden/>
              </w:rPr>
              <w:instrText xml:space="preserve"> PAGEREF _Toc240918521 \h </w:instrText>
            </w:r>
            <w:r>
              <w:rPr>
                <w:noProof/>
                <w:webHidden/>
              </w:rPr>
            </w:r>
            <w:r>
              <w:rPr>
                <w:noProof/>
                <w:webHidden/>
              </w:rPr>
              <w:fldChar w:fldCharType="separate"/>
            </w:r>
            <w:r>
              <w:rPr>
                <w:noProof/>
                <w:webHidden/>
              </w:rPr>
              <w:t>8</w:t>
            </w:r>
            <w:r>
              <w:rPr>
                <w:noProof/>
                <w:webHidden/>
              </w:rPr>
              <w:fldChar w:fldCharType="end"/>
            </w:r>
          </w:hyperlink>
        </w:p>
        <w:p w14:paraId="25FC94A7" w14:textId="69F8F296"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22" w:history="1">
            <w:r w:rsidRPr="00BC5580">
              <w:rPr>
                <w:rStyle w:val="Hyperlink"/>
                <w:noProof/>
              </w:rPr>
              <w:t>CHƯƠNG 2: KIẾN TRÚC HỆ THỐNG</w:t>
            </w:r>
            <w:r>
              <w:rPr>
                <w:noProof/>
                <w:webHidden/>
              </w:rPr>
              <w:tab/>
            </w:r>
            <w:r>
              <w:rPr>
                <w:noProof/>
                <w:webHidden/>
              </w:rPr>
              <w:fldChar w:fldCharType="begin"/>
            </w:r>
            <w:r>
              <w:rPr>
                <w:noProof/>
                <w:webHidden/>
              </w:rPr>
              <w:instrText xml:space="preserve"> PAGEREF _Toc240918522 \h </w:instrText>
            </w:r>
            <w:r>
              <w:rPr>
                <w:noProof/>
                <w:webHidden/>
              </w:rPr>
            </w:r>
            <w:r>
              <w:rPr>
                <w:noProof/>
                <w:webHidden/>
              </w:rPr>
              <w:fldChar w:fldCharType="separate"/>
            </w:r>
            <w:r>
              <w:rPr>
                <w:noProof/>
                <w:webHidden/>
              </w:rPr>
              <w:t>9</w:t>
            </w:r>
            <w:r>
              <w:rPr>
                <w:noProof/>
                <w:webHidden/>
              </w:rPr>
              <w:fldChar w:fldCharType="end"/>
            </w:r>
          </w:hyperlink>
        </w:p>
        <w:p w14:paraId="65DF93CC" w14:textId="46586894"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23" w:history="1">
            <w:r w:rsidRPr="00BC5580">
              <w:rPr>
                <w:rStyle w:val="Hyperlink"/>
                <w:noProof/>
              </w:rPr>
              <w:t>2.1. Sơ đồ kiến trúc tổng thể</w:t>
            </w:r>
            <w:r>
              <w:rPr>
                <w:noProof/>
                <w:webHidden/>
              </w:rPr>
              <w:tab/>
            </w:r>
            <w:r>
              <w:rPr>
                <w:noProof/>
                <w:webHidden/>
              </w:rPr>
              <w:fldChar w:fldCharType="begin"/>
            </w:r>
            <w:r>
              <w:rPr>
                <w:noProof/>
                <w:webHidden/>
              </w:rPr>
              <w:instrText xml:space="preserve"> PAGEREF _Toc240918523 \h </w:instrText>
            </w:r>
            <w:r>
              <w:rPr>
                <w:noProof/>
                <w:webHidden/>
              </w:rPr>
            </w:r>
            <w:r>
              <w:rPr>
                <w:noProof/>
                <w:webHidden/>
              </w:rPr>
              <w:fldChar w:fldCharType="separate"/>
            </w:r>
            <w:r>
              <w:rPr>
                <w:noProof/>
                <w:webHidden/>
              </w:rPr>
              <w:t>9</w:t>
            </w:r>
            <w:r>
              <w:rPr>
                <w:noProof/>
                <w:webHidden/>
              </w:rPr>
              <w:fldChar w:fldCharType="end"/>
            </w:r>
          </w:hyperlink>
        </w:p>
        <w:p w14:paraId="4D35DDBD" w14:textId="44C56033"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24" w:history="1">
            <w:r w:rsidRPr="00BC5580">
              <w:rPr>
                <w:rStyle w:val="Hyperlink"/>
                <w:noProof/>
              </w:rPr>
              <w:t>2.2. Cấu trúc thư mục dự án</w:t>
            </w:r>
            <w:r>
              <w:rPr>
                <w:noProof/>
                <w:webHidden/>
              </w:rPr>
              <w:tab/>
            </w:r>
            <w:r>
              <w:rPr>
                <w:noProof/>
                <w:webHidden/>
              </w:rPr>
              <w:fldChar w:fldCharType="begin"/>
            </w:r>
            <w:r>
              <w:rPr>
                <w:noProof/>
                <w:webHidden/>
              </w:rPr>
              <w:instrText xml:space="preserve"> PAGEREF _Toc240918524 \h </w:instrText>
            </w:r>
            <w:r>
              <w:rPr>
                <w:noProof/>
                <w:webHidden/>
              </w:rPr>
            </w:r>
            <w:r>
              <w:rPr>
                <w:noProof/>
                <w:webHidden/>
              </w:rPr>
              <w:fldChar w:fldCharType="separate"/>
            </w:r>
            <w:r>
              <w:rPr>
                <w:noProof/>
                <w:webHidden/>
              </w:rPr>
              <w:t>9</w:t>
            </w:r>
            <w:r>
              <w:rPr>
                <w:noProof/>
                <w:webHidden/>
              </w:rPr>
              <w:fldChar w:fldCharType="end"/>
            </w:r>
          </w:hyperlink>
        </w:p>
        <w:p w14:paraId="26887354" w14:textId="5585F1E3"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25" w:history="1">
            <w:r w:rsidRPr="00BC5580">
              <w:rPr>
                <w:rStyle w:val="Hyperlink"/>
                <w:noProof/>
              </w:rPr>
              <w:t>CHƯƠNG 3: THIẾT KẾ DỮ LIỆU VÀ TIỀN XỬ LÝ</w:t>
            </w:r>
            <w:r>
              <w:rPr>
                <w:noProof/>
                <w:webHidden/>
              </w:rPr>
              <w:tab/>
            </w:r>
            <w:r>
              <w:rPr>
                <w:noProof/>
                <w:webHidden/>
              </w:rPr>
              <w:fldChar w:fldCharType="begin"/>
            </w:r>
            <w:r>
              <w:rPr>
                <w:noProof/>
                <w:webHidden/>
              </w:rPr>
              <w:instrText xml:space="preserve"> PAGEREF _Toc240918525 \h </w:instrText>
            </w:r>
            <w:r>
              <w:rPr>
                <w:noProof/>
                <w:webHidden/>
              </w:rPr>
            </w:r>
            <w:r>
              <w:rPr>
                <w:noProof/>
                <w:webHidden/>
              </w:rPr>
              <w:fldChar w:fldCharType="separate"/>
            </w:r>
            <w:r>
              <w:rPr>
                <w:noProof/>
                <w:webHidden/>
              </w:rPr>
              <w:t>11</w:t>
            </w:r>
            <w:r>
              <w:rPr>
                <w:noProof/>
                <w:webHidden/>
              </w:rPr>
              <w:fldChar w:fldCharType="end"/>
            </w:r>
          </w:hyperlink>
        </w:p>
        <w:p w14:paraId="5BBD24EC" w14:textId="46EE2F3C"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26" w:history="1">
            <w:r w:rsidRPr="00BC5580">
              <w:rPr>
                <w:rStyle w:val="Hyperlink"/>
                <w:noProof/>
              </w:rPr>
              <w:t>3.1. Schema Master Registry</w:t>
            </w:r>
            <w:r>
              <w:rPr>
                <w:noProof/>
                <w:webHidden/>
              </w:rPr>
              <w:tab/>
            </w:r>
            <w:r>
              <w:rPr>
                <w:noProof/>
                <w:webHidden/>
              </w:rPr>
              <w:fldChar w:fldCharType="begin"/>
            </w:r>
            <w:r>
              <w:rPr>
                <w:noProof/>
                <w:webHidden/>
              </w:rPr>
              <w:instrText xml:space="preserve"> PAGEREF _Toc240918526 \h </w:instrText>
            </w:r>
            <w:r>
              <w:rPr>
                <w:noProof/>
                <w:webHidden/>
              </w:rPr>
            </w:r>
            <w:r>
              <w:rPr>
                <w:noProof/>
                <w:webHidden/>
              </w:rPr>
              <w:fldChar w:fldCharType="separate"/>
            </w:r>
            <w:r>
              <w:rPr>
                <w:noProof/>
                <w:webHidden/>
              </w:rPr>
              <w:t>11</w:t>
            </w:r>
            <w:r>
              <w:rPr>
                <w:noProof/>
                <w:webHidden/>
              </w:rPr>
              <w:fldChar w:fldCharType="end"/>
            </w:r>
          </w:hyperlink>
        </w:p>
        <w:p w14:paraId="023E4F8C" w14:textId="4994CDD2"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27" w:history="1">
            <w:r w:rsidRPr="00BC5580">
              <w:rPr>
                <w:rStyle w:val="Hyperlink"/>
                <w:noProof/>
              </w:rPr>
              <w:t>3.2. Cơ chế Tiền xử lý chuỗi.</w:t>
            </w:r>
            <w:r>
              <w:rPr>
                <w:noProof/>
                <w:webHidden/>
              </w:rPr>
              <w:tab/>
            </w:r>
            <w:r>
              <w:rPr>
                <w:noProof/>
                <w:webHidden/>
              </w:rPr>
              <w:fldChar w:fldCharType="begin"/>
            </w:r>
            <w:r>
              <w:rPr>
                <w:noProof/>
                <w:webHidden/>
              </w:rPr>
              <w:instrText xml:space="preserve"> PAGEREF _Toc240918527 \h </w:instrText>
            </w:r>
            <w:r>
              <w:rPr>
                <w:noProof/>
                <w:webHidden/>
              </w:rPr>
            </w:r>
            <w:r>
              <w:rPr>
                <w:noProof/>
                <w:webHidden/>
              </w:rPr>
              <w:fldChar w:fldCharType="separate"/>
            </w:r>
            <w:r>
              <w:rPr>
                <w:noProof/>
                <w:webHidden/>
              </w:rPr>
              <w:t>11</w:t>
            </w:r>
            <w:r>
              <w:rPr>
                <w:noProof/>
                <w:webHidden/>
              </w:rPr>
              <w:fldChar w:fldCharType="end"/>
            </w:r>
          </w:hyperlink>
        </w:p>
        <w:p w14:paraId="2B7E7139" w14:textId="20F8D482"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28" w:history="1">
            <w:r w:rsidRPr="00BC5580">
              <w:rPr>
                <w:rStyle w:val="Hyperlink"/>
                <w:noProof/>
              </w:rPr>
              <w:t>3.3. Acronym Dataset.</w:t>
            </w:r>
            <w:r>
              <w:rPr>
                <w:noProof/>
                <w:webHidden/>
              </w:rPr>
              <w:tab/>
            </w:r>
            <w:r>
              <w:rPr>
                <w:noProof/>
                <w:webHidden/>
              </w:rPr>
              <w:fldChar w:fldCharType="begin"/>
            </w:r>
            <w:r>
              <w:rPr>
                <w:noProof/>
                <w:webHidden/>
              </w:rPr>
              <w:instrText xml:space="preserve"> PAGEREF _Toc240918528 \h </w:instrText>
            </w:r>
            <w:r>
              <w:rPr>
                <w:noProof/>
                <w:webHidden/>
              </w:rPr>
            </w:r>
            <w:r>
              <w:rPr>
                <w:noProof/>
                <w:webHidden/>
              </w:rPr>
              <w:fldChar w:fldCharType="separate"/>
            </w:r>
            <w:r>
              <w:rPr>
                <w:noProof/>
                <w:webHidden/>
              </w:rPr>
              <w:t>12</w:t>
            </w:r>
            <w:r>
              <w:rPr>
                <w:noProof/>
                <w:webHidden/>
              </w:rPr>
              <w:fldChar w:fldCharType="end"/>
            </w:r>
          </w:hyperlink>
        </w:p>
        <w:p w14:paraId="2CCA5680" w14:textId="053ABF44"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29" w:history="1">
            <w:r w:rsidRPr="00BC5580">
              <w:rPr>
                <w:rStyle w:val="Hyperlink"/>
                <w:noProof/>
              </w:rPr>
              <w:t>CHƯƠNG 4: THUẬT TOÁN MATCHING PIPELINE 8 BƯỚC</w:t>
            </w:r>
            <w:r>
              <w:rPr>
                <w:noProof/>
                <w:webHidden/>
              </w:rPr>
              <w:tab/>
            </w:r>
            <w:r>
              <w:rPr>
                <w:noProof/>
                <w:webHidden/>
              </w:rPr>
              <w:fldChar w:fldCharType="begin"/>
            </w:r>
            <w:r>
              <w:rPr>
                <w:noProof/>
                <w:webHidden/>
              </w:rPr>
              <w:instrText xml:space="preserve"> PAGEREF _Toc240918529 \h </w:instrText>
            </w:r>
            <w:r>
              <w:rPr>
                <w:noProof/>
                <w:webHidden/>
              </w:rPr>
            </w:r>
            <w:r>
              <w:rPr>
                <w:noProof/>
                <w:webHidden/>
              </w:rPr>
              <w:fldChar w:fldCharType="separate"/>
            </w:r>
            <w:r>
              <w:rPr>
                <w:noProof/>
                <w:webHidden/>
              </w:rPr>
              <w:t>13</w:t>
            </w:r>
            <w:r>
              <w:rPr>
                <w:noProof/>
                <w:webHidden/>
              </w:rPr>
              <w:fldChar w:fldCharType="end"/>
            </w:r>
          </w:hyperlink>
        </w:p>
        <w:p w14:paraId="69653F38" w14:textId="551A2D77"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0" w:history="1">
            <w:r w:rsidRPr="00BC5580">
              <w:rPr>
                <w:rStyle w:val="Hyperlink"/>
                <w:noProof/>
              </w:rPr>
              <w:t>4.1. Tổng quan Pipeline</w:t>
            </w:r>
            <w:r>
              <w:rPr>
                <w:noProof/>
                <w:webHidden/>
              </w:rPr>
              <w:tab/>
            </w:r>
            <w:r>
              <w:rPr>
                <w:noProof/>
                <w:webHidden/>
              </w:rPr>
              <w:fldChar w:fldCharType="begin"/>
            </w:r>
            <w:r>
              <w:rPr>
                <w:noProof/>
                <w:webHidden/>
              </w:rPr>
              <w:instrText xml:space="preserve"> PAGEREF _Toc240918530 \h </w:instrText>
            </w:r>
            <w:r>
              <w:rPr>
                <w:noProof/>
                <w:webHidden/>
              </w:rPr>
            </w:r>
            <w:r>
              <w:rPr>
                <w:noProof/>
                <w:webHidden/>
              </w:rPr>
              <w:fldChar w:fldCharType="separate"/>
            </w:r>
            <w:r>
              <w:rPr>
                <w:noProof/>
                <w:webHidden/>
              </w:rPr>
              <w:t>13</w:t>
            </w:r>
            <w:r>
              <w:rPr>
                <w:noProof/>
                <w:webHidden/>
              </w:rPr>
              <w:fldChar w:fldCharType="end"/>
            </w:r>
          </w:hyperlink>
        </w:p>
        <w:p w14:paraId="6C373590" w14:textId="3D84CEBA"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1" w:history="1">
            <w:r w:rsidRPr="00BC5580">
              <w:rPr>
                <w:rStyle w:val="Hyperlink"/>
                <w:noProof/>
              </w:rPr>
              <w:t>4.2. Chi tiết Bước 3 — Exact-first Matching (6 tầng)</w:t>
            </w:r>
            <w:r>
              <w:rPr>
                <w:noProof/>
                <w:webHidden/>
              </w:rPr>
              <w:tab/>
            </w:r>
            <w:r>
              <w:rPr>
                <w:noProof/>
                <w:webHidden/>
              </w:rPr>
              <w:fldChar w:fldCharType="begin"/>
            </w:r>
            <w:r>
              <w:rPr>
                <w:noProof/>
                <w:webHidden/>
              </w:rPr>
              <w:instrText xml:space="preserve"> PAGEREF _Toc240918531 \h </w:instrText>
            </w:r>
            <w:r>
              <w:rPr>
                <w:noProof/>
                <w:webHidden/>
              </w:rPr>
            </w:r>
            <w:r>
              <w:rPr>
                <w:noProof/>
                <w:webHidden/>
              </w:rPr>
              <w:fldChar w:fldCharType="separate"/>
            </w:r>
            <w:r>
              <w:rPr>
                <w:noProof/>
                <w:webHidden/>
              </w:rPr>
              <w:t>13</w:t>
            </w:r>
            <w:r>
              <w:rPr>
                <w:noProof/>
                <w:webHidden/>
              </w:rPr>
              <w:fldChar w:fldCharType="end"/>
            </w:r>
          </w:hyperlink>
        </w:p>
        <w:p w14:paraId="1D0EB692" w14:textId="0CD3E230"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2" w:history="1">
            <w:r w:rsidRPr="00BC5580">
              <w:rPr>
                <w:rStyle w:val="Hyperlink"/>
                <w:noProof/>
              </w:rPr>
              <w:t>4.3. Chi tiết Bước 5 — Safe Fuzzy Fallback</w:t>
            </w:r>
            <w:r>
              <w:rPr>
                <w:noProof/>
                <w:webHidden/>
              </w:rPr>
              <w:tab/>
            </w:r>
            <w:r>
              <w:rPr>
                <w:noProof/>
                <w:webHidden/>
              </w:rPr>
              <w:fldChar w:fldCharType="begin"/>
            </w:r>
            <w:r>
              <w:rPr>
                <w:noProof/>
                <w:webHidden/>
              </w:rPr>
              <w:instrText xml:space="preserve"> PAGEREF _Toc240918532 \h </w:instrText>
            </w:r>
            <w:r>
              <w:rPr>
                <w:noProof/>
                <w:webHidden/>
              </w:rPr>
            </w:r>
            <w:r>
              <w:rPr>
                <w:noProof/>
                <w:webHidden/>
              </w:rPr>
              <w:fldChar w:fldCharType="separate"/>
            </w:r>
            <w:r>
              <w:rPr>
                <w:noProof/>
                <w:webHidden/>
              </w:rPr>
              <w:t>14</w:t>
            </w:r>
            <w:r>
              <w:rPr>
                <w:noProof/>
                <w:webHidden/>
              </w:rPr>
              <w:fldChar w:fldCharType="end"/>
            </w:r>
          </w:hyperlink>
        </w:p>
        <w:p w14:paraId="587ED02F" w14:textId="01C33C57"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33" w:history="1">
            <w:r w:rsidRPr="00BC5580">
              <w:rPr>
                <w:rStyle w:val="Hyperlink"/>
                <w:noProof/>
              </w:rPr>
              <w:t>CHƯƠNG 5: API, ĐÓNG GÓI DOCKER VÀ TRIỂN KHAI</w:t>
            </w:r>
            <w:r>
              <w:rPr>
                <w:noProof/>
                <w:webHidden/>
              </w:rPr>
              <w:tab/>
            </w:r>
            <w:r>
              <w:rPr>
                <w:noProof/>
                <w:webHidden/>
              </w:rPr>
              <w:fldChar w:fldCharType="begin"/>
            </w:r>
            <w:r>
              <w:rPr>
                <w:noProof/>
                <w:webHidden/>
              </w:rPr>
              <w:instrText xml:space="preserve"> PAGEREF _Toc240918533 \h </w:instrText>
            </w:r>
            <w:r>
              <w:rPr>
                <w:noProof/>
                <w:webHidden/>
              </w:rPr>
            </w:r>
            <w:r>
              <w:rPr>
                <w:noProof/>
                <w:webHidden/>
              </w:rPr>
              <w:fldChar w:fldCharType="separate"/>
            </w:r>
            <w:r>
              <w:rPr>
                <w:noProof/>
                <w:webHidden/>
              </w:rPr>
              <w:t>15</w:t>
            </w:r>
            <w:r>
              <w:rPr>
                <w:noProof/>
                <w:webHidden/>
              </w:rPr>
              <w:fldChar w:fldCharType="end"/>
            </w:r>
          </w:hyperlink>
        </w:p>
        <w:p w14:paraId="1405906A" w14:textId="10DF675B"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4" w:history="1">
            <w:r w:rsidRPr="00BC5580">
              <w:rPr>
                <w:rStyle w:val="Hyperlink"/>
                <w:noProof/>
              </w:rPr>
              <w:t>5.1. REST API Endpoints.</w:t>
            </w:r>
            <w:r>
              <w:rPr>
                <w:noProof/>
                <w:webHidden/>
              </w:rPr>
              <w:tab/>
            </w:r>
            <w:r>
              <w:rPr>
                <w:noProof/>
                <w:webHidden/>
              </w:rPr>
              <w:fldChar w:fldCharType="begin"/>
            </w:r>
            <w:r>
              <w:rPr>
                <w:noProof/>
                <w:webHidden/>
              </w:rPr>
              <w:instrText xml:space="preserve"> PAGEREF _Toc240918534 \h </w:instrText>
            </w:r>
            <w:r>
              <w:rPr>
                <w:noProof/>
                <w:webHidden/>
              </w:rPr>
            </w:r>
            <w:r>
              <w:rPr>
                <w:noProof/>
                <w:webHidden/>
              </w:rPr>
              <w:fldChar w:fldCharType="separate"/>
            </w:r>
            <w:r>
              <w:rPr>
                <w:noProof/>
                <w:webHidden/>
              </w:rPr>
              <w:t>15</w:t>
            </w:r>
            <w:r>
              <w:rPr>
                <w:noProof/>
                <w:webHidden/>
              </w:rPr>
              <w:fldChar w:fldCharType="end"/>
            </w:r>
          </w:hyperlink>
        </w:p>
        <w:p w14:paraId="3481F738" w14:textId="64FA8A27"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5" w:history="1">
            <w:r w:rsidRPr="00BC5580">
              <w:rPr>
                <w:rStyle w:val="Hyperlink"/>
                <w:noProof/>
              </w:rPr>
              <w:t>5.2. Request / Response Schema</w:t>
            </w:r>
            <w:r>
              <w:rPr>
                <w:noProof/>
                <w:webHidden/>
              </w:rPr>
              <w:tab/>
            </w:r>
            <w:r>
              <w:rPr>
                <w:noProof/>
                <w:webHidden/>
              </w:rPr>
              <w:fldChar w:fldCharType="begin"/>
            </w:r>
            <w:r>
              <w:rPr>
                <w:noProof/>
                <w:webHidden/>
              </w:rPr>
              <w:instrText xml:space="preserve"> PAGEREF _Toc240918535 \h </w:instrText>
            </w:r>
            <w:r>
              <w:rPr>
                <w:noProof/>
                <w:webHidden/>
              </w:rPr>
            </w:r>
            <w:r>
              <w:rPr>
                <w:noProof/>
                <w:webHidden/>
              </w:rPr>
              <w:fldChar w:fldCharType="separate"/>
            </w:r>
            <w:r>
              <w:rPr>
                <w:noProof/>
                <w:webHidden/>
              </w:rPr>
              <w:t>15</w:t>
            </w:r>
            <w:r>
              <w:rPr>
                <w:noProof/>
                <w:webHidden/>
              </w:rPr>
              <w:fldChar w:fldCharType="end"/>
            </w:r>
          </w:hyperlink>
        </w:p>
        <w:p w14:paraId="78F5E878" w14:textId="725CCE89"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6" w:history="1">
            <w:r w:rsidRPr="00BC5580">
              <w:rPr>
                <w:rStyle w:val="Hyperlink"/>
                <w:noProof/>
              </w:rPr>
              <w:t>5.3. Cấu hình Docker Compose</w:t>
            </w:r>
            <w:r>
              <w:rPr>
                <w:noProof/>
                <w:webHidden/>
              </w:rPr>
              <w:tab/>
            </w:r>
            <w:r>
              <w:rPr>
                <w:noProof/>
                <w:webHidden/>
              </w:rPr>
              <w:fldChar w:fldCharType="begin"/>
            </w:r>
            <w:r>
              <w:rPr>
                <w:noProof/>
                <w:webHidden/>
              </w:rPr>
              <w:instrText xml:space="preserve"> PAGEREF _Toc240918536 \h </w:instrText>
            </w:r>
            <w:r>
              <w:rPr>
                <w:noProof/>
                <w:webHidden/>
              </w:rPr>
            </w:r>
            <w:r>
              <w:rPr>
                <w:noProof/>
                <w:webHidden/>
              </w:rPr>
              <w:fldChar w:fldCharType="separate"/>
            </w:r>
            <w:r>
              <w:rPr>
                <w:noProof/>
                <w:webHidden/>
              </w:rPr>
              <w:t>16</w:t>
            </w:r>
            <w:r>
              <w:rPr>
                <w:noProof/>
                <w:webHidden/>
              </w:rPr>
              <w:fldChar w:fldCharType="end"/>
            </w:r>
          </w:hyperlink>
        </w:p>
        <w:p w14:paraId="0CE44E97" w14:textId="70DF70E4"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7" w:history="1">
            <w:r w:rsidRPr="00BC5580">
              <w:rPr>
                <w:rStyle w:val="Hyperlink"/>
                <w:noProof/>
              </w:rPr>
              <w:t>5.4. Biến môi trường cấu hình</w:t>
            </w:r>
            <w:r>
              <w:rPr>
                <w:noProof/>
                <w:webHidden/>
              </w:rPr>
              <w:tab/>
            </w:r>
            <w:r>
              <w:rPr>
                <w:noProof/>
                <w:webHidden/>
              </w:rPr>
              <w:fldChar w:fldCharType="begin"/>
            </w:r>
            <w:r>
              <w:rPr>
                <w:noProof/>
                <w:webHidden/>
              </w:rPr>
              <w:instrText xml:space="preserve"> PAGEREF _Toc240918537 \h </w:instrText>
            </w:r>
            <w:r>
              <w:rPr>
                <w:noProof/>
                <w:webHidden/>
              </w:rPr>
            </w:r>
            <w:r>
              <w:rPr>
                <w:noProof/>
                <w:webHidden/>
              </w:rPr>
              <w:fldChar w:fldCharType="separate"/>
            </w:r>
            <w:r>
              <w:rPr>
                <w:noProof/>
                <w:webHidden/>
              </w:rPr>
              <w:t>17</w:t>
            </w:r>
            <w:r>
              <w:rPr>
                <w:noProof/>
                <w:webHidden/>
              </w:rPr>
              <w:fldChar w:fldCharType="end"/>
            </w:r>
          </w:hyperlink>
        </w:p>
        <w:p w14:paraId="2DA7A83C" w14:textId="201C1A61"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38" w:history="1">
            <w:r w:rsidRPr="00BC5580">
              <w:rPr>
                <w:rStyle w:val="Hyperlink"/>
                <w:noProof/>
              </w:rPr>
              <w:t>CHƯƠNG 6: GIAO DIỆN NGƯỜI DÙNG</w:t>
            </w:r>
            <w:r>
              <w:rPr>
                <w:noProof/>
                <w:webHidden/>
              </w:rPr>
              <w:tab/>
            </w:r>
            <w:r>
              <w:rPr>
                <w:noProof/>
                <w:webHidden/>
              </w:rPr>
              <w:fldChar w:fldCharType="begin"/>
            </w:r>
            <w:r>
              <w:rPr>
                <w:noProof/>
                <w:webHidden/>
              </w:rPr>
              <w:instrText xml:space="preserve"> PAGEREF _Toc240918538 \h </w:instrText>
            </w:r>
            <w:r>
              <w:rPr>
                <w:noProof/>
                <w:webHidden/>
              </w:rPr>
            </w:r>
            <w:r>
              <w:rPr>
                <w:noProof/>
                <w:webHidden/>
              </w:rPr>
              <w:fldChar w:fldCharType="separate"/>
            </w:r>
            <w:r>
              <w:rPr>
                <w:noProof/>
                <w:webHidden/>
              </w:rPr>
              <w:t>18</w:t>
            </w:r>
            <w:r>
              <w:rPr>
                <w:noProof/>
                <w:webHidden/>
              </w:rPr>
              <w:fldChar w:fldCharType="end"/>
            </w:r>
          </w:hyperlink>
        </w:p>
        <w:p w14:paraId="13EDD42D" w14:textId="5E8FE21A"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39" w:history="1">
            <w:r w:rsidRPr="00BC5580">
              <w:rPr>
                <w:rStyle w:val="Hyperlink"/>
                <w:noProof/>
              </w:rPr>
              <w:t>6.1. Giao diện React Web App</w:t>
            </w:r>
            <w:r>
              <w:rPr>
                <w:noProof/>
                <w:webHidden/>
              </w:rPr>
              <w:tab/>
            </w:r>
            <w:r>
              <w:rPr>
                <w:noProof/>
                <w:webHidden/>
              </w:rPr>
              <w:fldChar w:fldCharType="begin"/>
            </w:r>
            <w:r>
              <w:rPr>
                <w:noProof/>
                <w:webHidden/>
              </w:rPr>
              <w:instrText xml:space="preserve"> PAGEREF _Toc240918539 \h </w:instrText>
            </w:r>
            <w:r>
              <w:rPr>
                <w:noProof/>
                <w:webHidden/>
              </w:rPr>
            </w:r>
            <w:r>
              <w:rPr>
                <w:noProof/>
                <w:webHidden/>
              </w:rPr>
              <w:fldChar w:fldCharType="separate"/>
            </w:r>
            <w:r>
              <w:rPr>
                <w:noProof/>
                <w:webHidden/>
              </w:rPr>
              <w:t>18</w:t>
            </w:r>
            <w:r>
              <w:rPr>
                <w:noProof/>
                <w:webHidden/>
              </w:rPr>
              <w:fldChar w:fldCharType="end"/>
            </w:r>
          </w:hyperlink>
        </w:p>
        <w:p w14:paraId="25F175AD" w14:textId="05C0BB85"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40" w:history="1">
            <w:r w:rsidRPr="00BC5580">
              <w:rPr>
                <w:rStyle w:val="Hyperlink"/>
                <w:noProof/>
              </w:rPr>
              <w:t>6.2. Xác thực, quản trị người dùng và lịch sử tra cứu</w:t>
            </w:r>
            <w:r>
              <w:rPr>
                <w:noProof/>
                <w:webHidden/>
              </w:rPr>
              <w:tab/>
            </w:r>
            <w:r>
              <w:rPr>
                <w:noProof/>
                <w:webHidden/>
              </w:rPr>
              <w:fldChar w:fldCharType="begin"/>
            </w:r>
            <w:r>
              <w:rPr>
                <w:noProof/>
                <w:webHidden/>
              </w:rPr>
              <w:instrText xml:space="preserve"> PAGEREF _Toc240918540 \h </w:instrText>
            </w:r>
            <w:r>
              <w:rPr>
                <w:noProof/>
                <w:webHidden/>
              </w:rPr>
            </w:r>
            <w:r>
              <w:rPr>
                <w:noProof/>
                <w:webHidden/>
              </w:rPr>
              <w:fldChar w:fldCharType="separate"/>
            </w:r>
            <w:r>
              <w:rPr>
                <w:noProof/>
                <w:webHidden/>
              </w:rPr>
              <w:t>18</w:t>
            </w:r>
            <w:r>
              <w:rPr>
                <w:noProof/>
                <w:webHidden/>
              </w:rPr>
              <w:fldChar w:fldCharType="end"/>
            </w:r>
          </w:hyperlink>
        </w:p>
        <w:p w14:paraId="3B3C3195" w14:textId="214D8D6C"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41" w:history="1">
            <w:r w:rsidRPr="00BC5580">
              <w:rPr>
                <w:rStyle w:val="Hyperlink"/>
                <w:noProof/>
              </w:rPr>
              <w:t>CHƯƠNG 7: KẾT QUẢ THỰC NGHIỆM VÀ ĐÁNH GIÁ</w:t>
            </w:r>
            <w:r>
              <w:rPr>
                <w:noProof/>
                <w:webHidden/>
              </w:rPr>
              <w:tab/>
            </w:r>
            <w:r>
              <w:rPr>
                <w:noProof/>
                <w:webHidden/>
              </w:rPr>
              <w:fldChar w:fldCharType="begin"/>
            </w:r>
            <w:r>
              <w:rPr>
                <w:noProof/>
                <w:webHidden/>
              </w:rPr>
              <w:instrText xml:space="preserve"> PAGEREF _Toc240918541 \h </w:instrText>
            </w:r>
            <w:r>
              <w:rPr>
                <w:noProof/>
                <w:webHidden/>
              </w:rPr>
            </w:r>
            <w:r>
              <w:rPr>
                <w:noProof/>
                <w:webHidden/>
              </w:rPr>
              <w:fldChar w:fldCharType="separate"/>
            </w:r>
            <w:r>
              <w:rPr>
                <w:noProof/>
                <w:webHidden/>
              </w:rPr>
              <w:t>19</w:t>
            </w:r>
            <w:r>
              <w:rPr>
                <w:noProof/>
                <w:webHidden/>
              </w:rPr>
              <w:fldChar w:fldCharType="end"/>
            </w:r>
          </w:hyperlink>
        </w:p>
        <w:p w14:paraId="0F4702C4" w14:textId="581DA790"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42" w:history="1">
            <w:r w:rsidRPr="00BC5580">
              <w:rPr>
                <w:rStyle w:val="Hyperlink"/>
                <w:noProof/>
              </w:rPr>
              <w:t>7.1. Bảng kết quả kiểm thử chi tiết</w:t>
            </w:r>
            <w:r>
              <w:rPr>
                <w:noProof/>
                <w:webHidden/>
              </w:rPr>
              <w:tab/>
            </w:r>
            <w:r>
              <w:rPr>
                <w:noProof/>
                <w:webHidden/>
              </w:rPr>
              <w:fldChar w:fldCharType="begin"/>
            </w:r>
            <w:r>
              <w:rPr>
                <w:noProof/>
                <w:webHidden/>
              </w:rPr>
              <w:instrText xml:space="preserve"> PAGEREF _Toc240918542 \h </w:instrText>
            </w:r>
            <w:r>
              <w:rPr>
                <w:noProof/>
                <w:webHidden/>
              </w:rPr>
            </w:r>
            <w:r>
              <w:rPr>
                <w:noProof/>
                <w:webHidden/>
              </w:rPr>
              <w:fldChar w:fldCharType="separate"/>
            </w:r>
            <w:r>
              <w:rPr>
                <w:noProof/>
                <w:webHidden/>
              </w:rPr>
              <w:t>19</w:t>
            </w:r>
            <w:r>
              <w:rPr>
                <w:noProof/>
                <w:webHidden/>
              </w:rPr>
              <w:fldChar w:fldCharType="end"/>
            </w:r>
          </w:hyperlink>
        </w:p>
        <w:p w14:paraId="3241C051" w14:textId="431F14F0"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43" w:history="1">
            <w:r w:rsidRPr="00BC5580">
              <w:rPr>
                <w:rStyle w:val="Hyperlink"/>
                <w:noProof/>
              </w:rPr>
              <w:t>7.2. Đánh giá hiệu năng hệ thống</w:t>
            </w:r>
            <w:r>
              <w:rPr>
                <w:noProof/>
                <w:webHidden/>
              </w:rPr>
              <w:tab/>
            </w:r>
            <w:r>
              <w:rPr>
                <w:noProof/>
                <w:webHidden/>
              </w:rPr>
              <w:fldChar w:fldCharType="begin"/>
            </w:r>
            <w:r>
              <w:rPr>
                <w:noProof/>
                <w:webHidden/>
              </w:rPr>
              <w:instrText xml:space="preserve"> PAGEREF _Toc240918543 \h </w:instrText>
            </w:r>
            <w:r>
              <w:rPr>
                <w:noProof/>
                <w:webHidden/>
              </w:rPr>
            </w:r>
            <w:r>
              <w:rPr>
                <w:noProof/>
                <w:webHidden/>
              </w:rPr>
              <w:fldChar w:fldCharType="separate"/>
            </w:r>
            <w:r>
              <w:rPr>
                <w:noProof/>
                <w:webHidden/>
              </w:rPr>
              <w:t>19</w:t>
            </w:r>
            <w:r>
              <w:rPr>
                <w:noProof/>
                <w:webHidden/>
              </w:rPr>
              <w:fldChar w:fldCharType="end"/>
            </w:r>
          </w:hyperlink>
        </w:p>
        <w:p w14:paraId="1F7BB639" w14:textId="4D08B30F" w:rsidR="002F3A5E" w:rsidRDefault="002F3A5E">
          <w:pPr>
            <w:pStyle w:val="TOC1"/>
            <w:tabs>
              <w:tab w:val="right" w:leader="dot" w:pos="9061"/>
            </w:tabs>
            <w:rPr>
              <w:rFonts w:asciiTheme="minorHAnsi" w:hAnsiTheme="minorHAnsi"/>
              <w:noProof/>
              <w:kern w:val="2"/>
              <w:sz w:val="24"/>
              <w:szCs w:val="24"/>
              <w14:ligatures w14:val="standardContextual"/>
            </w:rPr>
          </w:pPr>
          <w:hyperlink w:anchor="_Toc240918544" w:history="1">
            <w:r w:rsidRPr="00BC5580">
              <w:rPr>
                <w:rStyle w:val="Hyperlink"/>
                <w:noProof/>
              </w:rPr>
              <w:t>CHƯƠNG 8: KẾT LUẬN VÀ HƯỚNG PHÁT TRIỂN</w:t>
            </w:r>
            <w:r>
              <w:rPr>
                <w:noProof/>
                <w:webHidden/>
              </w:rPr>
              <w:tab/>
            </w:r>
            <w:r>
              <w:rPr>
                <w:noProof/>
                <w:webHidden/>
              </w:rPr>
              <w:fldChar w:fldCharType="begin"/>
            </w:r>
            <w:r>
              <w:rPr>
                <w:noProof/>
                <w:webHidden/>
              </w:rPr>
              <w:instrText xml:space="preserve"> PAGEREF _Toc240918544 \h </w:instrText>
            </w:r>
            <w:r>
              <w:rPr>
                <w:noProof/>
                <w:webHidden/>
              </w:rPr>
            </w:r>
            <w:r>
              <w:rPr>
                <w:noProof/>
                <w:webHidden/>
              </w:rPr>
              <w:fldChar w:fldCharType="separate"/>
            </w:r>
            <w:r>
              <w:rPr>
                <w:noProof/>
                <w:webHidden/>
              </w:rPr>
              <w:t>20</w:t>
            </w:r>
            <w:r>
              <w:rPr>
                <w:noProof/>
                <w:webHidden/>
              </w:rPr>
              <w:fldChar w:fldCharType="end"/>
            </w:r>
          </w:hyperlink>
        </w:p>
        <w:p w14:paraId="680A7788" w14:textId="21A48FCD"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45" w:history="1">
            <w:r w:rsidRPr="00BC5580">
              <w:rPr>
                <w:rStyle w:val="Hyperlink"/>
                <w:noProof/>
              </w:rPr>
              <w:t>8.1. Tổng kết kết quả đạt được</w:t>
            </w:r>
            <w:r>
              <w:rPr>
                <w:noProof/>
                <w:webHidden/>
              </w:rPr>
              <w:tab/>
            </w:r>
            <w:r>
              <w:rPr>
                <w:noProof/>
                <w:webHidden/>
              </w:rPr>
              <w:fldChar w:fldCharType="begin"/>
            </w:r>
            <w:r>
              <w:rPr>
                <w:noProof/>
                <w:webHidden/>
              </w:rPr>
              <w:instrText xml:space="preserve"> PAGEREF _Toc240918545 \h </w:instrText>
            </w:r>
            <w:r>
              <w:rPr>
                <w:noProof/>
                <w:webHidden/>
              </w:rPr>
            </w:r>
            <w:r>
              <w:rPr>
                <w:noProof/>
                <w:webHidden/>
              </w:rPr>
              <w:fldChar w:fldCharType="separate"/>
            </w:r>
            <w:r>
              <w:rPr>
                <w:noProof/>
                <w:webHidden/>
              </w:rPr>
              <w:t>20</w:t>
            </w:r>
            <w:r>
              <w:rPr>
                <w:noProof/>
                <w:webHidden/>
              </w:rPr>
              <w:fldChar w:fldCharType="end"/>
            </w:r>
          </w:hyperlink>
        </w:p>
        <w:p w14:paraId="7498798A" w14:textId="04A621B2" w:rsidR="002F3A5E" w:rsidRDefault="002F3A5E">
          <w:pPr>
            <w:pStyle w:val="TOC2"/>
            <w:tabs>
              <w:tab w:val="right" w:leader="dot" w:pos="9061"/>
            </w:tabs>
            <w:rPr>
              <w:rFonts w:asciiTheme="minorHAnsi" w:hAnsiTheme="minorHAnsi"/>
              <w:noProof/>
              <w:kern w:val="2"/>
              <w:sz w:val="24"/>
              <w:szCs w:val="24"/>
              <w14:ligatures w14:val="standardContextual"/>
            </w:rPr>
          </w:pPr>
          <w:hyperlink w:anchor="_Toc240918546" w:history="1">
            <w:r w:rsidRPr="00BC5580">
              <w:rPr>
                <w:rStyle w:val="Hyperlink"/>
                <w:noProof/>
              </w:rPr>
              <w:t>8.2. Hướng phát triển tiếp theo</w:t>
            </w:r>
            <w:r>
              <w:rPr>
                <w:noProof/>
                <w:webHidden/>
              </w:rPr>
              <w:tab/>
            </w:r>
            <w:r>
              <w:rPr>
                <w:noProof/>
                <w:webHidden/>
              </w:rPr>
              <w:fldChar w:fldCharType="begin"/>
            </w:r>
            <w:r>
              <w:rPr>
                <w:noProof/>
                <w:webHidden/>
              </w:rPr>
              <w:instrText xml:space="preserve"> PAGEREF _Toc240918546 \h </w:instrText>
            </w:r>
            <w:r>
              <w:rPr>
                <w:noProof/>
                <w:webHidden/>
              </w:rPr>
            </w:r>
            <w:r>
              <w:rPr>
                <w:noProof/>
                <w:webHidden/>
              </w:rPr>
              <w:fldChar w:fldCharType="separate"/>
            </w:r>
            <w:r>
              <w:rPr>
                <w:noProof/>
                <w:webHidden/>
              </w:rPr>
              <w:t>20</w:t>
            </w:r>
            <w:r>
              <w:rPr>
                <w:noProof/>
                <w:webHidden/>
              </w:rPr>
              <w:fldChar w:fldCharType="end"/>
            </w:r>
          </w:hyperlink>
        </w:p>
        <w:p w14:paraId="05E87BE4" w14:textId="187B9ADF" w:rsidR="00C946B0" w:rsidRPr="005E579F" w:rsidRDefault="00C946B0">
          <w:r w:rsidRPr="005E579F">
            <w:rPr>
              <w:b/>
              <w:bCs/>
              <w:noProof/>
            </w:rPr>
            <w:fldChar w:fldCharType="end"/>
          </w:r>
        </w:p>
      </w:sdtContent>
    </w:sdt>
    <w:p w14:paraId="4845912E" w14:textId="77777777" w:rsidR="0040480C" w:rsidRPr="005E579F" w:rsidRDefault="0040480C">
      <w:pPr>
        <w:keepNext/>
        <w:spacing w:before="320" w:after="160"/>
        <w:rPr>
          <w:b/>
          <w:color w:val="000000" w:themeColor="text1"/>
          <w:sz w:val="30"/>
        </w:rPr>
      </w:pPr>
    </w:p>
    <w:p w14:paraId="2FDF719F" w14:textId="77777777" w:rsidR="0040480C" w:rsidRPr="005E579F" w:rsidRDefault="0040480C">
      <w:pPr>
        <w:keepNext/>
        <w:spacing w:before="320" w:after="160"/>
        <w:rPr>
          <w:b/>
          <w:color w:val="000000" w:themeColor="text1"/>
          <w:sz w:val="30"/>
        </w:rPr>
      </w:pPr>
    </w:p>
    <w:p w14:paraId="2A16A76C" w14:textId="77777777" w:rsidR="0040480C" w:rsidRPr="005E579F" w:rsidRDefault="0040480C">
      <w:pPr>
        <w:keepNext/>
        <w:spacing w:before="320" w:after="160"/>
        <w:rPr>
          <w:b/>
          <w:color w:val="000000" w:themeColor="text1"/>
          <w:sz w:val="30"/>
        </w:rPr>
      </w:pPr>
    </w:p>
    <w:p w14:paraId="422198BA" w14:textId="77777777" w:rsidR="0040480C" w:rsidRPr="005E579F" w:rsidRDefault="0040480C">
      <w:pPr>
        <w:keepNext/>
        <w:spacing w:before="320" w:after="160"/>
        <w:rPr>
          <w:b/>
          <w:color w:val="000000" w:themeColor="text1"/>
          <w:sz w:val="30"/>
        </w:rPr>
      </w:pPr>
    </w:p>
    <w:p w14:paraId="1DECDDC8" w14:textId="77777777" w:rsidR="0040480C" w:rsidRPr="005E579F" w:rsidRDefault="0040480C">
      <w:pPr>
        <w:keepNext/>
        <w:spacing w:before="320" w:after="160"/>
        <w:rPr>
          <w:b/>
          <w:color w:val="000000" w:themeColor="text1"/>
          <w:sz w:val="30"/>
        </w:rPr>
      </w:pPr>
    </w:p>
    <w:p w14:paraId="2304FCB4" w14:textId="77777777" w:rsidR="0040480C" w:rsidRPr="005E579F" w:rsidRDefault="0040480C">
      <w:pPr>
        <w:keepNext/>
        <w:spacing w:before="320" w:after="160"/>
        <w:rPr>
          <w:b/>
          <w:color w:val="000000" w:themeColor="text1"/>
          <w:sz w:val="30"/>
        </w:rPr>
      </w:pPr>
    </w:p>
    <w:p w14:paraId="115F3DF7" w14:textId="77777777" w:rsidR="0040480C" w:rsidRPr="005E579F" w:rsidRDefault="0040480C">
      <w:pPr>
        <w:keepNext/>
        <w:spacing w:before="320" w:after="160"/>
        <w:rPr>
          <w:b/>
          <w:color w:val="000000" w:themeColor="text1"/>
          <w:sz w:val="30"/>
        </w:rPr>
      </w:pPr>
    </w:p>
    <w:p w14:paraId="0DD8E588" w14:textId="77777777" w:rsidR="0040480C" w:rsidRPr="005E579F" w:rsidRDefault="0040480C">
      <w:pPr>
        <w:keepNext/>
        <w:spacing w:before="320" w:after="160"/>
        <w:rPr>
          <w:b/>
          <w:color w:val="000000" w:themeColor="text1"/>
          <w:sz w:val="30"/>
        </w:rPr>
      </w:pPr>
    </w:p>
    <w:p w14:paraId="54EA39BE" w14:textId="77777777" w:rsidR="0040480C" w:rsidRPr="005E579F" w:rsidRDefault="0040480C">
      <w:pPr>
        <w:keepNext/>
        <w:spacing w:before="320" w:after="160"/>
        <w:rPr>
          <w:b/>
          <w:color w:val="000000" w:themeColor="text1"/>
          <w:sz w:val="30"/>
        </w:rPr>
      </w:pPr>
    </w:p>
    <w:p w14:paraId="38B615BA" w14:textId="77777777" w:rsidR="0040480C" w:rsidRPr="005E579F" w:rsidRDefault="0040480C">
      <w:pPr>
        <w:keepNext/>
        <w:spacing w:before="320" w:after="160"/>
        <w:rPr>
          <w:b/>
          <w:color w:val="000000" w:themeColor="text1"/>
          <w:sz w:val="30"/>
        </w:rPr>
      </w:pPr>
    </w:p>
    <w:p w14:paraId="3C6C4308" w14:textId="77777777" w:rsidR="0040480C" w:rsidRPr="005E579F" w:rsidRDefault="0040480C" w:rsidP="002F3A5E">
      <w:pPr>
        <w:rPr>
          <w:b/>
          <w:color w:val="000000" w:themeColor="text1"/>
          <w:sz w:val="30"/>
        </w:rPr>
      </w:pPr>
    </w:p>
    <w:p w14:paraId="2054682B" w14:textId="77777777" w:rsidR="0040480C" w:rsidRPr="005E579F" w:rsidRDefault="0040480C" w:rsidP="002F3A5E">
      <w:pPr>
        <w:rPr>
          <w:b/>
          <w:color w:val="000000" w:themeColor="text1"/>
          <w:sz w:val="30"/>
        </w:rPr>
      </w:pPr>
    </w:p>
    <w:p w14:paraId="612D006D" w14:textId="77777777" w:rsidR="0040480C" w:rsidRPr="005E579F" w:rsidRDefault="0040480C" w:rsidP="002F3A5E">
      <w:pPr>
        <w:rPr>
          <w:b/>
          <w:color w:val="000000" w:themeColor="text1"/>
          <w:sz w:val="30"/>
        </w:rPr>
      </w:pPr>
    </w:p>
    <w:p w14:paraId="16764864" w14:textId="77777777" w:rsidR="009A6F53" w:rsidRDefault="009A6F53" w:rsidP="002F3A5E">
      <w:pPr>
        <w:rPr>
          <w:color w:val="000000" w:themeColor="text1"/>
          <w:sz w:val="30"/>
          <w:szCs w:val="30"/>
        </w:rPr>
      </w:pPr>
      <w:bookmarkStart w:id="0" w:name="_Toc233296911"/>
    </w:p>
    <w:p w14:paraId="52461CE9" w14:textId="77777777" w:rsidR="002F3A5E" w:rsidRDefault="002F3A5E" w:rsidP="002F3A5E">
      <w:pPr>
        <w:rPr>
          <w:color w:val="000000" w:themeColor="text1"/>
          <w:sz w:val="30"/>
          <w:szCs w:val="30"/>
        </w:rPr>
      </w:pPr>
    </w:p>
    <w:p w14:paraId="4B8910CA" w14:textId="77777777" w:rsidR="002F3A5E" w:rsidRDefault="002F3A5E" w:rsidP="002F3A5E">
      <w:pPr>
        <w:rPr>
          <w:color w:val="000000" w:themeColor="text1"/>
          <w:sz w:val="30"/>
          <w:szCs w:val="30"/>
        </w:rPr>
      </w:pPr>
    </w:p>
    <w:p w14:paraId="0DE5DE51" w14:textId="77777777" w:rsidR="002F3A5E" w:rsidRPr="005E579F" w:rsidRDefault="002F3A5E" w:rsidP="002F3A5E">
      <w:pPr>
        <w:rPr>
          <w:color w:val="000000" w:themeColor="text1"/>
          <w:sz w:val="30"/>
          <w:szCs w:val="30"/>
        </w:rPr>
      </w:pPr>
    </w:p>
    <w:p w14:paraId="52C3E24B" w14:textId="77777777" w:rsidR="00220EED" w:rsidRPr="005E579F" w:rsidRDefault="00220EED" w:rsidP="00C946B0">
      <w:pPr>
        <w:pStyle w:val="Heading1"/>
        <w:rPr>
          <w:color w:val="000000" w:themeColor="text1"/>
          <w:sz w:val="30"/>
          <w:szCs w:val="30"/>
        </w:rPr>
      </w:pPr>
      <w:bookmarkStart w:id="1" w:name="_Toc240918516"/>
      <w:r w:rsidRPr="005E579F">
        <w:rPr>
          <w:color w:val="000000" w:themeColor="text1"/>
          <w:sz w:val="30"/>
          <w:szCs w:val="30"/>
        </w:rPr>
        <w:lastRenderedPageBreak/>
        <w:t>TÓM TẮT</w:t>
      </w:r>
      <w:bookmarkEnd w:id="0"/>
      <w:bookmarkEnd w:id="1"/>
    </w:p>
    <w:p w14:paraId="3FCD3967" w14:textId="5CC8D106" w:rsidR="00220EED" w:rsidRPr="005E579F" w:rsidRDefault="00220EED" w:rsidP="00220EED">
      <w:pPr>
        <w:ind w:firstLine="720"/>
        <w:jc w:val="both"/>
        <w:rPr>
          <w:rFonts w:cs="Times New Roman"/>
          <w:szCs w:val="26"/>
        </w:rPr>
      </w:pPr>
      <w:r w:rsidRPr="005E579F">
        <w:rPr>
          <w:rFonts w:cs="Times New Roman"/>
          <w:szCs w:val="26"/>
        </w:rPr>
        <w:t>Báo cáo trình bày quá trình thiết kế và xây dựng một hệ thống phần mềm thông minh phục vụ tra cứu tổ chức trong khối Lực lượng Vũ trang Nhân dân Việt Nam, bao gồm Bộ Công an (BCA) và Bộ Quốc phòng (BQP). Hệ thống giải quyết bài toán Định danh thực thể tổ chức — xác định chính xác một đơn vị từ chuỗi tên không chuẩn, tên viết tắt hoặc tên thiếu dấu tiếng Việt, đồng thời trả về hai kết luận hoàn toàn độc lập: (1) đơn vị/tổ chức chi trả lương và (2) phạm vi quản lý nhà nước (BCA hoặc BQP).</w:t>
      </w:r>
    </w:p>
    <w:p w14:paraId="3F1FFC4F" w14:textId="11C89721" w:rsidR="00220EED" w:rsidRPr="005E579F" w:rsidRDefault="00220EED" w:rsidP="00220EED">
      <w:pPr>
        <w:ind w:firstLine="720"/>
        <w:jc w:val="both"/>
        <w:rPr>
          <w:rFonts w:cs="Times New Roman"/>
          <w:szCs w:val="26"/>
        </w:rPr>
      </w:pPr>
      <w:r w:rsidRPr="005E579F">
        <w:rPr>
          <w:rFonts w:cs="Times New Roman"/>
          <w:szCs w:val="26"/>
        </w:rPr>
        <w:t>Thách thức cốt lõi của bài toán nằm ở sự đa dạng trong cách viết tên đơn vị hành chính tiếng Việt thực tế: viết tắt nhiều tầng, bỏ dấu kiểu Telex/VNI, ghép địa danh linh hoạt và nhập nhằng địa giới hành chính. Đặc biệt, cơ quan quản lý và đơn vị chi trả lương không nhất thiết đồng nhất — hệ thống tuyệt đối không được phép suy đoán trường này từ trường kia.</w:t>
      </w:r>
    </w:p>
    <w:p w14:paraId="491F3F03" w14:textId="77777777" w:rsidR="00220EED" w:rsidRPr="005E579F" w:rsidRDefault="00220EED" w:rsidP="00220EED">
      <w:pPr>
        <w:ind w:firstLine="720"/>
        <w:jc w:val="both"/>
        <w:rPr>
          <w:rFonts w:cs="Times New Roman"/>
          <w:szCs w:val="26"/>
        </w:rPr>
      </w:pPr>
      <w:r w:rsidRPr="005E579F">
        <w:rPr>
          <w:rFonts w:cs="Times New Roman"/>
          <w:szCs w:val="26"/>
        </w:rPr>
        <w:t>Nhóm thiết kế hệ thống theo triết lý "Exact-first, Fuzzy-safe" với pipeline định danh 8 bước tuần tự: bắt đầu từ các phép so khớp xác định tuyệt đối (Exact ID, Exact Name, Normalized Name, Search Key không dấu, Registered Alias, Acronym Dataset) trước khi kích hoạt so khớp mờ (Fuzzy) với các rào chắn an toàn nghiêm ngặt (ngưỡng tự động phân giải ≥ 93 điểm, khoảng cách ứng viên ≥ 5 điểm, độ dài chuỗi tối thiểu 5 ký tự).</w:t>
      </w:r>
    </w:p>
    <w:p w14:paraId="4EC12789" w14:textId="77777777" w:rsidR="00220EED" w:rsidRPr="005E579F" w:rsidRDefault="00220EED" w:rsidP="00220EED">
      <w:pPr>
        <w:ind w:firstLine="720"/>
        <w:jc w:val="both"/>
        <w:rPr>
          <w:rFonts w:cs="Times New Roman"/>
          <w:szCs w:val="26"/>
        </w:rPr>
      </w:pPr>
      <w:r w:rsidRPr="005E579F">
        <w:rPr>
          <w:rFonts w:cs="Times New Roman"/>
          <w:szCs w:val="26"/>
        </w:rPr>
        <w:t>Về dữ liệu, hệ thống nạp toàn bộ ~13.880 thực thể tổ chức vào bộ nhớ RAM dưới dạng 5 hash map song song, cho phép tra cứu với độ phức tạp </w:t>
      </w:r>
      <w:proofErr w:type="gramStart"/>
      <w:r w:rsidRPr="005E579F">
        <w:rPr>
          <w:rFonts w:cs="Times New Roman"/>
          <w:szCs w:val="26"/>
        </w:rPr>
        <w:t>O(</w:t>
      </w:r>
      <w:proofErr w:type="gramEnd"/>
      <w:r w:rsidRPr="005E579F">
        <w:rPr>
          <w:rFonts w:cs="Times New Roman"/>
          <w:szCs w:val="26"/>
        </w:rPr>
        <w:t>1). Bộ từ điển viết tắt acronym.csv chứa 547.424 bản ghi alias được xây dựng qua kỹ thuật tổ hợp tiền tố, ghép địa danh và rút gọn cấp hành chính — sau khử trùng còn 273.712 search key duy nhất.</w:t>
      </w:r>
    </w:p>
    <w:p w14:paraId="63169D9E" w14:textId="77777777" w:rsidR="00220EED" w:rsidRPr="005E579F" w:rsidRDefault="00220EED" w:rsidP="00220EED">
      <w:pPr>
        <w:ind w:firstLine="720"/>
        <w:jc w:val="both"/>
        <w:rPr>
          <w:rFonts w:cs="Times New Roman"/>
          <w:szCs w:val="26"/>
        </w:rPr>
      </w:pPr>
      <w:r w:rsidRPr="005E579F">
        <w:rPr>
          <w:rFonts w:cs="Times New Roman"/>
          <w:szCs w:val="26"/>
        </w:rPr>
        <w:t>Về công nghệ, hệ thống được triển khai với backend FastAPI (Python 3.11, bất đồng bộ ASGI), frontend React 18 + TypeScript + Vite, đóng gói hoàn chỉnh qua Docker Compose, hỗ trợ xử lý tệp hàng loạt (Excel/Word/PDF) và nhận dạng quang học OCR tích hợp Gemini Vision API.</w:t>
      </w:r>
      <w:r w:rsidRPr="005E579F">
        <w:t xml:space="preserve"> Giao diện React hiện đã thay thế giao diện Gradio thử nghiệm và bổ sung đăng ký/đăng nhập, quản lý tài khoản người dùng, lịch sử tra cứu và trang quản trị.</w:t>
      </w:r>
    </w:p>
    <w:p w14:paraId="75A990FC" w14:textId="77777777" w:rsidR="00220EED" w:rsidRPr="005E579F" w:rsidRDefault="00220EED" w:rsidP="00220EED">
      <w:pPr>
        <w:ind w:firstLine="720"/>
        <w:jc w:val="both"/>
        <w:rPr>
          <w:rFonts w:cs="Times New Roman"/>
          <w:szCs w:val="26"/>
        </w:rPr>
      </w:pPr>
      <w:r w:rsidRPr="005E579F">
        <w:rPr>
          <w:rFonts w:cs="Times New Roman"/>
          <w:szCs w:val="26"/>
        </w:rPr>
        <w:t>Kết quả thực nghiệm cho thấy thời gian phản hồi trung bình dưới 25 ms cho tra cứu xác định, xử lý 5.000 dòng batch dưới 3.5 giây, và tỷ lệ gán nhầm tổ chức (False Positive) đạt mức xấp xỉ 0% nhờ kiến trúc phòng thủ nhiều tầng.</w:t>
      </w:r>
    </w:p>
    <w:p w14:paraId="052C048B" w14:textId="77777777" w:rsidR="001B35A5" w:rsidRPr="005E579F" w:rsidRDefault="00000000" w:rsidP="00C946B0">
      <w:pPr>
        <w:pStyle w:val="Heading1"/>
        <w:rPr>
          <w:color w:val="000000" w:themeColor="text1"/>
        </w:rPr>
      </w:pPr>
      <w:bookmarkStart w:id="2" w:name="_Toc240918517"/>
      <w:r w:rsidRPr="005E579F">
        <w:rPr>
          <w:rFonts w:ascii="Times New Roman" w:hAnsi="Times New Roman"/>
          <w:color w:val="000000" w:themeColor="text1"/>
          <w:sz w:val="30"/>
        </w:rPr>
        <w:lastRenderedPageBreak/>
        <w:t>MỞ ĐẦU</w:t>
      </w:r>
      <w:bookmarkEnd w:id="2"/>
    </w:p>
    <w:p w14:paraId="04B6F8AE" w14:textId="575A9A2A" w:rsidR="0040480C" w:rsidRPr="005E579F" w:rsidRDefault="00000000" w:rsidP="00220EED">
      <w:pPr>
        <w:ind w:firstLine="720"/>
        <w:jc w:val="both"/>
        <w:rPr>
          <w:color w:val="000000" w:themeColor="text1"/>
        </w:rPr>
      </w:pPr>
      <w:r w:rsidRPr="005E579F">
        <w:rPr>
          <w:color w:val="000000" w:themeColor="text1"/>
        </w:rPr>
        <w:t xml:space="preserve">Hệ thống 'Tra cứu tổ chức, nguồn trả lương và phạm vi quản lý BCA/BQP' </w:t>
      </w:r>
      <w:r w:rsidR="0040480C" w:rsidRPr="005E579F">
        <w:rPr>
          <w:color w:val="000000" w:themeColor="text1"/>
        </w:rPr>
        <w:t>được xây dựng nhằm giải quyết bài toán Entity Resolution trong dữ liệu hành chính. Cụ thể, hệ thống có khả năng nhận diện một đơn vị thuộc Bộ Công an hoặc Bộ Quốc phòng từ các chuỗi tên không chuẩn, tên viết tắt hoặc các biến thể trong dữ liệu đầu vào. Bên cạnh tra cứu trực tiếp theo tên đơn vị, hệ thống còn hỗ trợ xử lý dữ liệu từ các tệp PDF, Word và Excel, sau đó phân loại và xuất kết quả tương ứng.</w:t>
      </w:r>
    </w:p>
    <w:p w14:paraId="7A6ED6D1" w14:textId="77777777" w:rsidR="0040480C" w:rsidRPr="005E579F" w:rsidRDefault="0040480C" w:rsidP="00220EED">
      <w:pPr>
        <w:ind w:firstLine="720"/>
        <w:jc w:val="both"/>
        <w:rPr>
          <w:color w:val="000000" w:themeColor="text1"/>
        </w:rPr>
      </w:pPr>
      <w:r w:rsidRPr="005E579F">
        <w:rPr>
          <w:color w:val="000000" w:themeColor="text1"/>
        </w:rPr>
        <w:t>Báo cáo kỹ thuật trình bày quá trình xây dựng và hoàn thiện hệ thống, bao gồm kiến trúc tổng thể, thiết kế dữ liệu, matching pipeline, API, giao diện người dùng, cơ chế đóng gói và triển khai bằng Docker, cùng với các kết quả thực nghiệm và kiểm thử. Qua đó, báo cáo mô tả cách các thành phần được tích hợp để tạo thành một sản phẩm có khả năng vận hành và sử dụng trên môi trường thực tế.</w:t>
      </w:r>
    </w:p>
    <w:p w14:paraId="09340531" w14:textId="77777777" w:rsidR="0040480C" w:rsidRPr="005E579F" w:rsidRDefault="0040480C" w:rsidP="00EB404B">
      <w:pPr>
        <w:rPr>
          <w:color w:val="000000" w:themeColor="text1"/>
        </w:rPr>
      </w:pPr>
    </w:p>
    <w:p w14:paraId="2BB7E69E" w14:textId="77777777" w:rsidR="00EB404B" w:rsidRPr="005E579F" w:rsidRDefault="00EB404B" w:rsidP="00EB404B">
      <w:pPr>
        <w:rPr>
          <w:color w:val="000000" w:themeColor="text1"/>
        </w:rPr>
      </w:pPr>
      <w:r w:rsidRPr="005E579F">
        <w:rPr>
          <w:color w:val="000000" w:themeColor="text1"/>
        </w:rPr>
        <w:tab/>
      </w:r>
    </w:p>
    <w:p w14:paraId="49170F9E" w14:textId="77777777" w:rsidR="00EB404B" w:rsidRPr="005E579F" w:rsidRDefault="00EB404B" w:rsidP="00EB404B">
      <w:pPr>
        <w:rPr>
          <w:color w:val="000000" w:themeColor="text1"/>
        </w:rPr>
      </w:pPr>
    </w:p>
    <w:p w14:paraId="14BF0089" w14:textId="77777777" w:rsidR="00EB404B" w:rsidRPr="005E579F" w:rsidRDefault="00EB404B" w:rsidP="00EB404B">
      <w:pPr>
        <w:rPr>
          <w:color w:val="000000" w:themeColor="text1"/>
        </w:rPr>
      </w:pPr>
    </w:p>
    <w:p w14:paraId="7E843CF7" w14:textId="77777777" w:rsidR="00EB404B" w:rsidRPr="005E579F" w:rsidRDefault="00EB404B" w:rsidP="00EB404B">
      <w:pPr>
        <w:rPr>
          <w:color w:val="000000" w:themeColor="text1"/>
        </w:rPr>
      </w:pPr>
    </w:p>
    <w:p w14:paraId="3223CE96" w14:textId="77777777" w:rsidR="00EB404B" w:rsidRPr="005E579F" w:rsidRDefault="00EB404B" w:rsidP="00EB404B">
      <w:pPr>
        <w:rPr>
          <w:color w:val="000000" w:themeColor="text1"/>
        </w:rPr>
      </w:pPr>
    </w:p>
    <w:p w14:paraId="22B917E7" w14:textId="77777777" w:rsidR="00EB404B" w:rsidRPr="005E579F" w:rsidRDefault="00EB404B" w:rsidP="00EB404B">
      <w:pPr>
        <w:rPr>
          <w:color w:val="000000" w:themeColor="text1"/>
        </w:rPr>
      </w:pPr>
    </w:p>
    <w:p w14:paraId="31D6B05E" w14:textId="77777777" w:rsidR="00EB404B" w:rsidRPr="005E579F" w:rsidRDefault="00EB404B" w:rsidP="00EB404B">
      <w:pPr>
        <w:rPr>
          <w:color w:val="000000" w:themeColor="text1"/>
        </w:rPr>
      </w:pPr>
    </w:p>
    <w:p w14:paraId="1438C983" w14:textId="77777777" w:rsidR="00EB404B" w:rsidRPr="005E579F" w:rsidRDefault="00EB404B" w:rsidP="00EB404B">
      <w:pPr>
        <w:rPr>
          <w:color w:val="000000" w:themeColor="text1"/>
        </w:rPr>
      </w:pPr>
    </w:p>
    <w:p w14:paraId="61976561" w14:textId="77777777" w:rsidR="00EB404B" w:rsidRPr="005E579F" w:rsidRDefault="00EB404B" w:rsidP="00EB404B">
      <w:pPr>
        <w:rPr>
          <w:color w:val="000000" w:themeColor="text1"/>
        </w:rPr>
      </w:pPr>
    </w:p>
    <w:p w14:paraId="08191C53" w14:textId="77777777" w:rsidR="00EB404B" w:rsidRPr="005E579F" w:rsidRDefault="00EB404B" w:rsidP="00EB404B">
      <w:pPr>
        <w:rPr>
          <w:color w:val="000000" w:themeColor="text1"/>
        </w:rPr>
      </w:pPr>
    </w:p>
    <w:p w14:paraId="466046B6" w14:textId="77777777" w:rsidR="00EB404B" w:rsidRPr="005E579F" w:rsidRDefault="00EB404B" w:rsidP="00EB404B">
      <w:pPr>
        <w:rPr>
          <w:color w:val="000000" w:themeColor="text1"/>
        </w:rPr>
      </w:pPr>
    </w:p>
    <w:p w14:paraId="7685948C" w14:textId="77777777" w:rsidR="00EB404B" w:rsidRPr="005E579F" w:rsidRDefault="00EB404B" w:rsidP="00EB404B">
      <w:pPr>
        <w:rPr>
          <w:color w:val="000000" w:themeColor="text1"/>
        </w:rPr>
      </w:pPr>
    </w:p>
    <w:p w14:paraId="7DA0B64B" w14:textId="77777777" w:rsidR="00EB404B" w:rsidRPr="005E579F" w:rsidRDefault="00EB404B" w:rsidP="00EB404B">
      <w:pPr>
        <w:rPr>
          <w:color w:val="000000" w:themeColor="text1"/>
        </w:rPr>
      </w:pPr>
    </w:p>
    <w:p w14:paraId="197E49C5" w14:textId="77777777" w:rsidR="00EB404B" w:rsidRPr="005E579F" w:rsidRDefault="00EB404B" w:rsidP="00EB404B">
      <w:pPr>
        <w:rPr>
          <w:color w:val="000000" w:themeColor="text1"/>
        </w:rPr>
      </w:pPr>
    </w:p>
    <w:p w14:paraId="1CE0BB0C" w14:textId="77777777" w:rsidR="00EB404B" w:rsidRPr="005E579F" w:rsidRDefault="00EB404B" w:rsidP="00EB404B">
      <w:pPr>
        <w:rPr>
          <w:color w:val="000000" w:themeColor="text1"/>
        </w:rPr>
      </w:pPr>
    </w:p>
    <w:p w14:paraId="747482D7" w14:textId="77777777" w:rsidR="001B35A5" w:rsidRPr="005E579F" w:rsidRDefault="00000000" w:rsidP="00C946B0">
      <w:pPr>
        <w:pStyle w:val="Heading1"/>
        <w:rPr>
          <w:color w:val="000000" w:themeColor="text1"/>
        </w:rPr>
      </w:pPr>
      <w:bookmarkStart w:id="3" w:name="_Toc240918518"/>
      <w:r w:rsidRPr="005E579F">
        <w:rPr>
          <w:rFonts w:ascii="Times New Roman" w:hAnsi="Times New Roman"/>
          <w:color w:val="000000" w:themeColor="text1"/>
          <w:sz w:val="30"/>
        </w:rPr>
        <w:lastRenderedPageBreak/>
        <w:t>CHƯƠNG 1: TỔNG QUAN VÀ PHÂN TÍCH BÀI TOÁN</w:t>
      </w:r>
      <w:bookmarkEnd w:id="3"/>
    </w:p>
    <w:p w14:paraId="34CC56E3" w14:textId="77777777" w:rsidR="001B35A5" w:rsidRPr="005E579F" w:rsidRDefault="00000000" w:rsidP="00C946B0">
      <w:pPr>
        <w:pStyle w:val="Heading2"/>
        <w:rPr>
          <w:color w:val="000000" w:themeColor="text1"/>
        </w:rPr>
      </w:pPr>
      <w:bookmarkStart w:id="4" w:name="_Toc240918519"/>
      <w:r w:rsidRPr="005E579F">
        <w:rPr>
          <w:rFonts w:ascii="Times New Roman" w:hAnsi="Times New Roman"/>
          <w:color w:val="000000" w:themeColor="text1"/>
          <w:sz w:val="27"/>
        </w:rPr>
        <w:t>1.1. Bài toán đặt ra</w:t>
      </w:r>
      <w:bookmarkEnd w:id="4"/>
    </w:p>
    <w:p w14:paraId="1E2E01C8" w14:textId="77777777" w:rsidR="001B35A5" w:rsidRPr="005E579F" w:rsidRDefault="00000000" w:rsidP="00437989">
      <w:pPr>
        <w:ind w:firstLine="720"/>
        <w:jc w:val="both"/>
        <w:rPr>
          <w:color w:val="000000" w:themeColor="text1"/>
        </w:rPr>
      </w:pPr>
      <w:r w:rsidRPr="005E579F">
        <w:rPr>
          <w:color w:val="000000" w:themeColor="text1"/>
        </w:rPr>
        <w:t>Trong các giao dịch hành chính (bảo hiểm, tín dụng, quyết toán ngân sách), cơ quan tiếp nhận hồ sơ cần thẩm định chính xác:</w:t>
      </w:r>
    </w:p>
    <w:p w14:paraId="66071BCA" w14:textId="77777777" w:rsidR="001B35A5" w:rsidRPr="005E579F" w:rsidRDefault="00000000" w:rsidP="00437989">
      <w:pPr>
        <w:ind w:firstLine="720"/>
        <w:jc w:val="both"/>
        <w:rPr>
          <w:color w:val="000000" w:themeColor="text1"/>
        </w:rPr>
      </w:pPr>
      <w:r w:rsidRPr="005E579F">
        <w:rPr>
          <w:color w:val="000000" w:themeColor="text1"/>
        </w:rPr>
        <w:t>• Đơn vị/tổ chức nào trực tiếp chi trả lương cho cá nhân trong hồ sơ.</w:t>
      </w:r>
    </w:p>
    <w:p w14:paraId="39C1EED2" w14:textId="77777777" w:rsidR="001B35A5" w:rsidRPr="005E579F" w:rsidRDefault="00000000" w:rsidP="00437989">
      <w:pPr>
        <w:ind w:firstLine="720"/>
        <w:jc w:val="both"/>
        <w:rPr>
          <w:color w:val="000000" w:themeColor="text1"/>
        </w:rPr>
      </w:pPr>
      <w:r w:rsidRPr="005E579F">
        <w:rPr>
          <w:color w:val="000000" w:themeColor="text1"/>
        </w:rPr>
        <w:t xml:space="preserve">• Đơn vị đó nằm trong phạm vi quản lý của Bộ Công </w:t>
      </w:r>
      <w:proofErr w:type="gramStart"/>
      <w:r w:rsidRPr="005E579F">
        <w:rPr>
          <w:color w:val="000000" w:themeColor="text1"/>
        </w:rPr>
        <w:t>an</w:t>
      </w:r>
      <w:proofErr w:type="gramEnd"/>
      <w:r w:rsidRPr="005E579F">
        <w:rPr>
          <w:color w:val="000000" w:themeColor="text1"/>
        </w:rPr>
        <w:t xml:space="preserve"> hay Bộ Quốc phòng.</w:t>
      </w:r>
    </w:p>
    <w:p w14:paraId="5FF3D158" w14:textId="77777777" w:rsidR="001B35A5" w:rsidRPr="005E579F" w:rsidRDefault="00000000" w:rsidP="00437989">
      <w:pPr>
        <w:ind w:firstLine="720"/>
        <w:jc w:val="both"/>
        <w:rPr>
          <w:color w:val="000000" w:themeColor="text1"/>
        </w:rPr>
      </w:pPr>
      <w:r w:rsidRPr="005E579F">
        <w:rPr>
          <w:color w:val="000000" w:themeColor="text1"/>
        </w:rPr>
        <w:t>Thách thức thực tế: Tên đơn vị trong hồ sơ thường được viết tắt đa dạng ('CA TP HCM', 'Ban CHQS huyện X', 'CATP.HCM'...), thiếu dấu tiếng Việt hoặc nhập nhằng với đơn vị trùng tên ở tỉnh khác. Cơ quan quản lý và đơn vị chi trả lương không phải lúc nào cũng đồng nhất — không thể suy đoán một chiều.</w:t>
      </w:r>
    </w:p>
    <w:p w14:paraId="27B2FBC1" w14:textId="77777777" w:rsidR="001B35A5" w:rsidRPr="005E579F" w:rsidRDefault="00000000" w:rsidP="00C946B0">
      <w:pPr>
        <w:pStyle w:val="Heading2"/>
        <w:rPr>
          <w:color w:val="000000" w:themeColor="text1"/>
        </w:rPr>
      </w:pPr>
      <w:bookmarkStart w:id="5" w:name="_Toc240918520"/>
      <w:r w:rsidRPr="005E579F">
        <w:rPr>
          <w:rFonts w:ascii="Times New Roman" w:hAnsi="Times New Roman"/>
          <w:color w:val="000000" w:themeColor="text1"/>
          <w:sz w:val="27"/>
        </w:rPr>
        <w:t>1.2. Yêu cầu thiết kế hệ thống</w:t>
      </w:r>
      <w:bookmarkEnd w:id="5"/>
    </w:p>
    <w:p w14:paraId="1870EC57" w14:textId="77777777" w:rsidR="00EB404B" w:rsidRPr="005E579F" w:rsidRDefault="00EB404B" w:rsidP="00C946B0">
      <w:pPr>
        <w:spacing w:after="80"/>
        <w:jc w:val="both"/>
        <w:rPr>
          <w:bCs/>
          <w:color w:val="000000" w:themeColor="text1"/>
          <w:szCs w:val="26"/>
        </w:rPr>
      </w:pPr>
      <w:r w:rsidRPr="005E579F">
        <w:rPr>
          <w:bCs/>
          <w:color w:val="000000" w:themeColor="text1"/>
          <w:szCs w:val="26"/>
        </w:rPr>
        <w:t>YÊU CẦU CỐT LÕI</w:t>
      </w:r>
    </w:p>
    <w:p w14:paraId="3F27752F" w14:textId="77777777" w:rsidR="00EB404B" w:rsidRPr="005E579F" w:rsidRDefault="00EB404B" w:rsidP="00437989">
      <w:pPr>
        <w:pStyle w:val="ListParagraph"/>
        <w:numPr>
          <w:ilvl w:val="0"/>
          <w:numId w:val="10"/>
        </w:numPr>
        <w:spacing w:after="80"/>
        <w:ind w:left="0" w:firstLine="720"/>
        <w:jc w:val="both"/>
        <w:rPr>
          <w:color w:val="000000" w:themeColor="text1"/>
          <w:szCs w:val="26"/>
        </w:rPr>
      </w:pPr>
      <w:r w:rsidRPr="005E579F">
        <w:rPr>
          <w:color w:val="000000" w:themeColor="text1"/>
          <w:szCs w:val="26"/>
        </w:rPr>
        <w:t>EXACT-FIRST: Ưu tiên tuyệt đối các phép so khớp xác định (Exact ID, Exact Name, Search Key, Alias, Acronym) trước khi dùng Fuzzy.</w:t>
      </w:r>
    </w:p>
    <w:p w14:paraId="67C77306" w14:textId="77777777" w:rsidR="00EB404B" w:rsidRPr="005E579F" w:rsidRDefault="00EB404B" w:rsidP="00437989">
      <w:pPr>
        <w:pStyle w:val="ListParagraph"/>
        <w:numPr>
          <w:ilvl w:val="0"/>
          <w:numId w:val="10"/>
        </w:numPr>
        <w:spacing w:after="80"/>
        <w:ind w:left="0" w:firstLine="720"/>
        <w:jc w:val="both"/>
        <w:rPr>
          <w:color w:val="000000" w:themeColor="text1"/>
          <w:szCs w:val="26"/>
        </w:rPr>
      </w:pPr>
      <w:r w:rsidRPr="005E579F">
        <w:rPr>
          <w:color w:val="000000" w:themeColor="text1"/>
          <w:szCs w:val="26"/>
        </w:rPr>
        <w:t>FUZZY-SAFE: Khi dùng fuzzy, phải có rào chắn ngưỡng an toàn cao (≥93 điểm, gap ≥5 điểm, độ dài chuỗi ≥5 ký tự).</w:t>
      </w:r>
    </w:p>
    <w:p w14:paraId="69949D0C" w14:textId="77777777" w:rsidR="001B35A5" w:rsidRPr="005E579F" w:rsidRDefault="00EB404B" w:rsidP="00437989">
      <w:pPr>
        <w:pStyle w:val="ListParagraph"/>
        <w:numPr>
          <w:ilvl w:val="0"/>
          <w:numId w:val="10"/>
        </w:numPr>
        <w:spacing w:after="80"/>
        <w:ind w:left="0" w:firstLine="720"/>
        <w:jc w:val="both"/>
        <w:rPr>
          <w:color w:val="000000" w:themeColor="text1"/>
          <w:szCs w:val="26"/>
        </w:rPr>
      </w:pPr>
      <w:r w:rsidRPr="005E579F">
        <w:rPr>
          <w:color w:val="000000" w:themeColor="text1"/>
          <w:szCs w:val="26"/>
        </w:rPr>
        <w:t>TÁCH BẠCH ĐỘC LẬP: Nguồn trả lương và phạm vi quản lý được đọc từ hai cột riêng trong Master Registry, không suy đoán lẫn nhau.</w:t>
      </w:r>
    </w:p>
    <w:p w14:paraId="0559B678" w14:textId="77777777" w:rsidR="001B35A5" w:rsidRPr="005E579F" w:rsidRDefault="00000000" w:rsidP="00C946B0">
      <w:pPr>
        <w:pStyle w:val="Heading2"/>
        <w:rPr>
          <w:color w:val="000000" w:themeColor="text1"/>
        </w:rPr>
      </w:pPr>
      <w:bookmarkStart w:id="6" w:name="_Toc240918521"/>
      <w:r w:rsidRPr="005E579F">
        <w:rPr>
          <w:rFonts w:ascii="Times New Roman" w:hAnsi="Times New Roman"/>
          <w:color w:val="000000" w:themeColor="text1"/>
          <w:sz w:val="27"/>
        </w:rPr>
        <w:t>1.3. Kết quả định lượng tổng thể</w:t>
      </w:r>
      <w:bookmarkEnd w:id="6"/>
    </w:p>
    <w:tbl>
      <w:tblPr>
        <w:tblStyle w:val="TableGrid"/>
        <w:tblW w:w="0" w:type="auto"/>
        <w:tblLook w:val="04A0" w:firstRow="1" w:lastRow="0" w:firstColumn="1" w:lastColumn="0" w:noHBand="0" w:noVBand="1"/>
      </w:tblPr>
      <w:tblGrid>
        <w:gridCol w:w="2984"/>
        <w:gridCol w:w="3055"/>
        <w:gridCol w:w="3022"/>
      </w:tblGrid>
      <w:tr w:rsidR="001B35A5" w:rsidRPr="005E579F" w14:paraId="5EDB7720" w14:textId="77777777" w:rsidTr="00437989">
        <w:tc>
          <w:tcPr>
            <w:tcW w:w="2988" w:type="dxa"/>
          </w:tcPr>
          <w:p w14:paraId="5DB9DCA7" w14:textId="77777777" w:rsidR="001B35A5" w:rsidRPr="005E579F" w:rsidRDefault="00000000">
            <w:pPr>
              <w:jc w:val="center"/>
              <w:rPr>
                <w:color w:val="000000" w:themeColor="text1"/>
              </w:rPr>
            </w:pPr>
            <w:r w:rsidRPr="005E579F">
              <w:rPr>
                <w:b/>
                <w:color w:val="000000" w:themeColor="text1"/>
                <w:sz w:val="24"/>
              </w:rPr>
              <w:t>Chỉ số</w:t>
            </w:r>
          </w:p>
        </w:tc>
        <w:tc>
          <w:tcPr>
            <w:tcW w:w="3060" w:type="dxa"/>
          </w:tcPr>
          <w:p w14:paraId="3E52E250" w14:textId="77777777" w:rsidR="001B35A5" w:rsidRPr="005E579F" w:rsidRDefault="00000000">
            <w:pPr>
              <w:jc w:val="center"/>
              <w:rPr>
                <w:color w:val="000000" w:themeColor="text1"/>
              </w:rPr>
            </w:pPr>
            <w:r w:rsidRPr="005E579F">
              <w:rPr>
                <w:b/>
                <w:color w:val="000000" w:themeColor="text1"/>
                <w:sz w:val="24"/>
              </w:rPr>
              <w:t>Giá trị</w:t>
            </w:r>
          </w:p>
        </w:tc>
        <w:tc>
          <w:tcPr>
            <w:tcW w:w="3024" w:type="dxa"/>
          </w:tcPr>
          <w:p w14:paraId="0CC0E345" w14:textId="77777777" w:rsidR="001B35A5" w:rsidRPr="005E579F" w:rsidRDefault="00000000">
            <w:pPr>
              <w:jc w:val="center"/>
              <w:rPr>
                <w:color w:val="000000" w:themeColor="text1"/>
              </w:rPr>
            </w:pPr>
            <w:r w:rsidRPr="005E579F">
              <w:rPr>
                <w:b/>
                <w:color w:val="000000" w:themeColor="text1"/>
                <w:sz w:val="24"/>
              </w:rPr>
              <w:t>Ghi chú</w:t>
            </w:r>
          </w:p>
        </w:tc>
      </w:tr>
      <w:tr w:rsidR="001B35A5" w:rsidRPr="005E579F" w14:paraId="48330DE3" w14:textId="77777777" w:rsidTr="00437989">
        <w:tc>
          <w:tcPr>
            <w:tcW w:w="2988" w:type="dxa"/>
          </w:tcPr>
          <w:p w14:paraId="2475F525" w14:textId="77777777" w:rsidR="001B35A5" w:rsidRPr="005E579F" w:rsidRDefault="00000000">
            <w:pPr>
              <w:spacing w:after="40" w:line="288" w:lineRule="auto"/>
              <w:rPr>
                <w:color w:val="000000" w:themeColor="text1"/>
              </w:rPr>
            </w:pPr>
            <w:r w:rsidRPr="005E579F">
              <w:rPr>
                <w:color w:val="000000" w:themeColor="text1"/>
                <w:sz w:val="23"/>
              </w:rPr>
              <w:t>Tổng tổ chức trong Registry</w:t>
            </w:r>
          </w:p>
        </w:tc>
        <w:tc>
          <w:tcPr>
            <w:tcW w:w="3060" w:type="dxa"/>
          </w:tcPr>
          <w:p w14:paraId="5C4A6335" w14:textId="77777777" w:rsidR="001B35A5" w:rsidRPr="005E579F" w:rsidRDefault="00000000">
            <w:pPr>
              <w:spacing w:after="40" w:line="288" w:lineRule="auto"/>
              <w:rPr>
                <w:color w:val="000000" w:themeColor="text1"/>
              </w:rPr>
            </w:pPr>
            <w:r w:rsidRPr="005E579F">
              <w:rPr>
                <w:color w:val="000000" w:themeColor="text1"/>
                <w:sz w:val="23"/>
              </w:rPr>
              <w:t>~13.880 đơn vị</w:t>
            </w:r>
          </w:p>
        </w:tc>
        <w:tc>
          <w:tcPr>
            <w:tcW w:w="3024" w:type="dxa"/>
          </w:tcPr>
          <w:p w14:paraId="2CCCCF22" w14:textId="77777777" w:rsidR="001B35A5" w:rsidRPr="005E579F" w:rsidRDefault="00000000">
            <w:pPr>
              <w:spacing w:after="40" w:line="288" w:lineRule="auto"/>
              <w:rPr>
                <w:color w:val="000000" w:themeColor="text1"/>
              </w:rPr>
            </w:pPr>
            <w:r w:rsidRPr="005E579F">
              <w:rPr>
                <w:color w:val="000000" w:themeColor="text1"/>
                <w:sz w:val="23"/>
              </w:rPr>
              <w:t>BCA + BQP, toàn quốc</w:t>
            </w:r>
          </w:p>
        </w:tc>
      </w:tr>
      <w:tr w:rsidR="001B35A5" w:rsidRPr="005E579F" w14:paraId="6F46BEF1" w14:textId="77777777" w:rsidTr="00437989">
        <w:tc>
          <w:tcPr>
            <w:tcW w:w="2988" w:type="dxa"/>
          </w:tcPr>
          <w:p w14:paraId="69A8A2B1" w14:textId="77777777" w:rsidR="001B35A5" w:rsidRPr="005E579F" w:rsidRDefault="00000000">
            <w:pPr>
              <w:spacing w:after="40" w:line="288" w:lineRule="auto"/>
              <w:rPr>
                <w:color w:val="000000" w:themeColor="text1"/>
              </w:rPr>
            </w:pPr>
            <w:r w:rsidRPr="005E579F">
              <w:rPr>
                <w:color w:val="000000" w:themeColor="text1"/>
                <w:sz w:val="23"/>
              </w:rPr>
              <w:t>Tổng bản ghi Acronym nạp vào</w:t>
            </w:r>
          </w:p>
        </w:tc>
        <w:tc>
          <w:tcPr>
            <w:tcW w:w="3060" w:type="dxa"/>
          </w:tcPr>
          <w:p w14:paraId="0576495B" w14:textId="77777777" w:rsidR="001B35A5" w:rsidRPr="005E579F" w:rsidRDefault="00000000">
            <w:pPr>
              <w:spacing w:after="40" w:line="288" w:lineRule="auto"/>
              <w:rPr>
                <w:color w:val="000000" w:themeColor="text1"/>
              </w:rPr>
            </w:pPr>
            <w:r w:rsidRPr="005E579F">
              <w:rPr>
                <w:color w:val="000000" w:themeColor="text1"/>
                <w:sz w:val="23"/>
              </w:rPr>
              <w:t>547.424 bản ghi</w:t>
            </w:r>
          </w:p>
        </w:tc>
        <w:tc>
          <w:tcPr>
            <w:tcW w:w="3024" w:type="dxa"/>
          </w:tcPr>
          <w:p w14:paraId="25E8CE80" w14:textId="77777777" w:rsidR="001B35A5" w:rsidRPr="005E579F" w:rsidRDefault="00000000">
            <w:pPr>
              <w:spacing w:after="40" w:line="288" w:lineRule="auto"/>
              <w:rPr>
                <w:color w:val="000000" w:themeColor="text1"/>
              </w:rPr>
            </w:pPr>
            <w:r w:rsidRPr="005E579F">
              <w:rPr>
                <w:color w:val="000000" w:themeColor="text1"/>
                <w:sz w:val="23"/>
              </w:rPr>
              <w:t>alias → organization_name</w:t>
            </w:r>
          </w:p>
        </w:tc>
      </w:tr>
      <w:tr w:rsidR="001B35A5" w:rsidRPr="005E579F" w14:paraId="300ABF02" w14:textId="77777777" w:rsidTr="00437989">
        <w:tc>
          <w:tcPr>
            <w:tcW w:w="2988" w:type="dxa"/>
          </w:tcPr>
          <w:p w14:paraId="08181778" w14:textId="77777777" w:rsidR="001B35A5" w:rsidRPr="005E579F" w:rsidRDefault="00000000">
            <w:pPr>
              <w:spacing w:after="40" w:line="288" w:lineRule="auto"/>
              <w:rPr>
                <w:color w:val="000000" w:themeColor="text1"/>
              </w:rPr>
            </w:pPr>
            <w:r w:rsidRPr="005E579F">
              <w:rPr>
                <w:color w:val="000000" w:themeColor="text1"/>
                <w:sz w:val="23"/>
              </w:rPr>
              <w:t>Search key duy nhất sau khử trùng</w:t>
            </w:r>
          </w:p>
        </w:tc>
        <w:tc>
          <w:tcPr>
            <w:tcW w:w="3060" w:type="dxa"/>
          </w:tcPr>
          <w:p w14:paraId="1F490A12" w14:textId="77777777" w:rsidR="001B35A5" w:rsidRPr="005E579F" w:rsidRDefault="00000000">
            <w:pPr>
              <w:spacing w:after="40" w:line="288" w:lineRule="auto"/>
              <w:rPr>
                <w:color w:val="000000" w:themeColor="text1"/>
              </w:rPr>
            </w:pPr>
            <w:r w:rsidRPr="005E579F">
              <w:rPr>
                <w:color w:val="000000" w:themeColor="text1"/>
                <w:sz w:val="23"/>
              </w:rPr>
              <w:t>273.712 khóa</w:t>
            </w:r>
          </w:p>
        </w:tc>
        <w:tc>
          <w:tcPr>
            <w:tcW w:w="3024" w:type="dxa"/>
          </w:tcPr>
          <w:p w14:paraId="50142636" w14:textId="77777777" w:rsidR="001B35A5" w:rsidRPr="005E579F" w:rsidRDefault="00000000">
            <w:pPr>
              <w:spacing w:after="40" w:line="288" w:lineRule="auto"/>
              <w:rPr>
                <w:color w:val="000000" w:themeColor="text1"/>
              </w:rPr>
            </w:pPr>
            <w:r w:rsidRPr="005E579F">
              <w:rPr>
                <w:color w:val="000000" w:themeColor="text1"/>
                <w:sz w:val="23"/>
              </w:rPr>
              <w:t>Trỏ tới 13.880 tên chuẩn</w:t>
            </w:r>
          </w:p>
        </w:tc>
      </w:tr>
      <w:tr w:rsidR="001B35A5" w:rsidRPr="005E579F" w14:paraId="257DA401" w14:textId="77777777" w:rsidTr="00437989">
        <w:tc>
          <w:tcPr>
            <w:tcW w:w="2988" w:type="dxa"/>
          </w:tcPr>
          <w:p w14:paraId="274E7DF4" w14:textId="77777777" w:rsidR="001B35A5" w:rsidRPr="005E579F" w:rsidRDefault="00000000">
            <w:pPr>
              <w:spacing w:after="40" w:line="288" w:lineRule="auto"/>
              <w:rPr>
                <w:color w:val="000000" w:themeColor="text1"/>
              </w:rPr>
            </w:pPr>
            <w:r w:rsidRPr="005E579F">
              <w:rPr>
                <w:color w:val="000000" w:themeColor="text1"/>
                <w:sz w:val="23"/>
              </w:rPr>
              <w:t>Ngưỡng tự động phân giải fuzzy</w:t>
            </w:r>
          </w:p>
        </w:tc>
        <w:tc>
          <w:tcPr>
            <w:tcW w:w="3060" w:type="dxa"/>
          </w:tcPr>
          <w:p w14:paraId="0942C566" w14:textId="77777777" w:rsidR="001B35A5" w:rsidRPr="005E579F" w:rsidRDefault="00000000">
            <w:pPr>
              <w:spacing w:after="40" w:line="288" w:lineRule="auto"/>
              <w:rPr>
                <w:color w:val="000000" w:themeColor="text1"/>
              </w:rPr>
            </w:pPr>
            <w:r w:rsidRPr="005E579F">
              <w:rPr>
                <w:color w:val="000000" w:themeColor="text1"/>
                <w:sz w:val="23"/>
              </w:rPr>
              <w:t>Score ≥ 93 &amp; Gap ≥ 5</w:t>
            </w:r>
          </w:p>
        </w:tc>
        <w:tc>
          <w:tcPr>
            <w:tcW w:w="3024" w:type="dxa"/>
          </w:tcPr>
          <w:p w14:paraId="619B7FAB" w14:textId="77777777" w:rsidR="001B35A5" w:rsidRPr="005E579F" w:rsidRDefault="00000000">
            <w:pPr>
              <w:spacing w:after="40" w:line="288" w:lineRule="auto"/>
              <w:rPr>
                <w:color w:val="000000" w:themeColor="text1"/>
              </w:rPr>
            </w:pPr>
            <w:r w:rsidRPr="005E579F">
              <w:rPr>
                <w:color w:val="000000" w:themeColor="text1"/>
                <w:sz w:val="23"/>
              </w:rPr>
              <w:t>matching/resolver.py</w:t>
            </w:r>
          </w:p>
        </w:tc>
      </w:tr>
      <w:tr w:rsidR="001B35A5" w:rsidRPr="005E579F" w14:paraId="5ED78238" w14:textId="77777777" w:rsidTr="00437989">
        <w:tc>
          <w:tcPr>
            <w:tcW w:w="2988" w:type="dxa"/>
          </w:tcPr>
          <w:p w14:paraId="60098EE1" w14:textId="77777777" w:rsidR="001B35A5" w:rsidRPr="005E579F" w:rsidRDefault="00000000">
            <w:pPr>
              <w:spacing w:after="40" w:line="288" w:lineRule="auto"/>
              <w:rPr>
                <w:color w:val="000000" w:themeColor="text1"/>
              </w:rPr>
            </w:pPr>
            <w:r w:rsidRPr="005E579F">
              <w:rPr>
                <w:color w:val="000000" w:themeColor="text1"/>
                <w:sz w:val="23"/>
              </w:rPr>
              <w:t>Thời gian phản hồi API</w:t>
            </w:r>
          </w:p>
        </w:tc>
        <w:tc>
          <w:tcPr>
            <w:tcW w:w="3060" w:type="dxa"/>
          </w:tcPr>
          <w:p w14:paraId="69BB49BE" w14:textId="77777777" w:rsidR="001B35A5" w:rsidRPr="005E579F" w:rsidRDefault="00000000">
            <w:pPr>
              <w:spacing w:after="40" w:line="288" w:lineRule="auto"/>
              <w:rPr>
                <w:color w:val="000000" w:themeColor="text1"/>
              </w:rPr>
            </w:pPr>
            <w:r w:rsidRPr="005E579F">
              <w:rPr>
                <w:color w:val="000000" w:themeColor="text1"/>
                <w:sz w:val="23"/>
              </w:rPr>
              <w:t>&lt; 25 ms</w:t>
            </w:r>
          </w:p>
        </w:tc>
        <w:tc>
          <w:tcPr>
            <w:tcW w:w="3024" w:type="dxa"/>
          </w:tcPr>
          <w:p w14:paraId="5108EF77" w14:textId="77777777" w:rsidR="001B35A5" w:rsidRPr="005E579F" w:rsidRDefault="00000000">
            <w:pPr>
              <w:spacing w:after="40" w:line="288" w:lineRule="auto"/>
              <w:rPr>
                <w:color w:val="000000" w:themeColor="text1"/>
              </w:rPr>
            </w:pPr>
            <w:r w:rsidRPr="005E579F">
              <w:rPr>
                <w:color w:val="000000" w:themeColor="text1"/>
                <w:sz w:val="23"/>
              </w:rPr>
              <w:t>Tra cứu in-memory O(1)</w:t>
            </w:r>
          </w:p>
        </w:tc>
      </w:tr>
      <w:tr w:rsidR="001B35A5" w:rsidRPr="005E579F" w14:paraId="4C1C6C21" w14:textId="77777777" w:rsidTr="00437989">
        <w:tc>
          <w:tcPr>
            <w:tcW w:w="2988" w:type="dxa"/>
          </w:tcPr>
          <w:p w14:paraId="0CAB7DF5" w14:textId="77777777" w:rsidR="001B35A5" w:rsidRPr="005E579F" w:rsidRDefault="00000000">
            <w:pPr>
              <w:spacing w:after="40" w:line="288" w:lineRule="auto"/>
              <w:rPr>
                <w:color w:val="000000" w:themeColor="text1"/>
              </w:rPr>
            </w:pPr>
            <w:r w:rsidRPr="005E579F">
              <w:rPr>
                <w:color w:val="000000" w:themeColor="text1"/>
                <w:sz w:val="23"/>
              </w:rPr>
              <w:t>Thời gian xử lý batch 5.000 dòng</w:t>
            </w:r>
          </w:p>
        </w:tc>
        <w:tc>
          <w:tcPr>
            <w:tcW w:w="3060" w:type="dxa"/>
          </w:tcPr>
          <w:p w14:paraId="2A0BCACA" w14:textId="77777777" w:rsidR="001B35A5" w:rsidRPr="005E579F" w:rsidRDefault="00000000">
            <w:pPr>
              <w:spacing w:after="40" w:line="288" w:lineRule="auto"/>
              <w:rPr>
                <w:color w:val="000000" w:themeColor="text1"/>
              </w:rPr>
            </w:pPr>
            <w:r w:rsidRPr="005E579F">
              <w:rPr>
                <w:color w:val="000000" w:themeColor="text1"/>
                <w:sz w:val="23"/>
              </w:rPr>
              <w:t>&lt; 3.5 giây</w:t>
            </w:r>
          </w:p>
        </w:tc>
        <w:tc>
          <w:tcPr>
            <w:tcW w:w="3024" w:type="dxa"/>
          </w:tcPr>
          <w:p w14:paraId="216F765C" w14:textId="77777777" w:rsidR="001B35A5" w:rsidRPr="005E579F" w:rsidRDefault="00000000">
            <w:pPr>
              <w:spacing w:after="40" w:line="288" w:lineRule="auto"/>
              <w:rPr>
                <w:color w:val="000000" w:themeColor="text1"/>
              </w:rPr>
            </w:pPr>
            <w:r w:rsidRPr="005E579F">
              <w:rPr>
                <w:color w:val="000000" w:themeColor="text1"/>
                <w:sz w:val="23"/>
              </w:rPr>
              <w:t>Bao gồm tạo tệp ZIP phân loại</w:t>
            </w:r>
          </w:p>
        </w:tc>
      </w:tr>
      <w:tr w:rsidR="001B35A5" w:rsidRPr="005E579F" w14:paraId="00516D37" w14:textId="77777777" w:rsidTr="00437989">
        <w:tc>
          <w:tcPr>
            <w:tcW w:w="2988" w:type="dxa"/>
          </w:tcPr>
          <w:p w14:paraId="796D1D7A" w14:textId="77777777" w:rsidR="001B35A5" w:rsidRPr="005E579F" w:rsidRDefault="00000000">
            <w:pPr>
              <w:spacing w:after="40" w:line="288" w:lineRule="auto"/>
              <w:rPr>
                <w:color w:val="000000" w:themeColor="text1"/>
              </w:rPr>
            </w:pPr>
            <w:r w:rsidRPr="005E579F">
              <w:rPr>
                <w:color w:val="000000" w:themeColor="text1"/>
                <w:sz w:val="23"/>
              </w:rPr>
              <w:t>False Positive rate</w:t>
            </w:r>
          </w:p>
        </w:tc>
        <w:tc>
          <w:tcPr>
            <w:tcW w:w="3060" w:type="dxa"/>
          </w:tcPr>
          <w:p w14:paraId="6A10DC4F" w14:textId="77777777" w:rsidR="001B35A5" w:rsidRPr="005E579F" w:rsidRDefault="00000000">
            <w:pPr>
              <w:spacing w:after="40" w:line="288" w:lineRule="auto"/>
              <w:rPr>
                <w:color w:val="000000" w:themeColor="text1"/>
              </w:rPr>
            </w:pPr>
            <w:r w:rsidRPr="005E579F">
              <w:rPr>
                <w:color w:val="000000" w:themeColor="text1"/>
                <w:sz w:val="23"/>
              </w:rPr>
              <w:t>≈ 0%</w:t>
            </w:r>
          </w:p>
        </w:tc>
        <w:tc>
          <w:tcPr>
            <w:tcW w:w="3024" w:type="dxa"/>
          </w:tcPr>
          <w:p w14:paraId="23E0C0CE" w14:textId="77777777" w:rsidR="001B35A5" w:rsidRPr="005E579F" w:rsidRDefault="00000000">
            <w:pPr>
              <w:spacing w:after="40" w:line="288" w:lineRule="auto"/>
              <w:rPr>
                <w:color w:val="000000" w:themeColor="text1"/>
              </w:rPr>
            </w:pPr>
            <w:r w:rsidRPr="005E579F">
              <w:rPr>
                <w:color w:val="000000" w:themeColor="text1"/>
                <w:sz w:val="23"/>
              </w:rPr>
              <w:t>Nhờ nguyên tắc Exact-first</w:t>
            </w:r>
          </w:p>
        </w:tc>
      </w:tr>
    </w:tbl>
    <w:p w14:paraId="4ED78A4E" w14:textId="77777777" w:rsidR="001B35A5" w:rsidRPr="005E579F" w:rsidRDefault="001B35A5">
      <w:pPr>
        <w:spacing w:after="200"/>
        <w:rPr>
          <w:color w:val="000000" w:themeColor="text1"/>
        </w:rPr>
      </w:pPr>
    </w:p>
    <w:p w14:paraId="3DE1BC70" w14:textId="77777777" w:rsidR="001B35A5" w:rsidRPr="005E579F" w:rsidRDefault="00000000" w:rsidP="00C946B0">
      <w:pPr>
        <w:pStyle w:val="Heading1"/>
        <w:rPr>
          <w:color w:val="000000" w:themeColor="text1"/>
        </w:rPr>
      </w:pPr>
      <w:bookmarkStart w:id="7" w:name="_Toc240918522"/>
      <w:r w:rsidRPr="005E579F">
        <w:rPr>
          <w:rFonts w:ascii="Times New Roman" w:hAnsi="Times New Roman"/>
          <w:color w:val="000000" w:themeColor="text1"/>
          <w:sz w:val="30"/>
        </w:rPr>
        <w:lastRenderedPageBreak/>
        <w:t>CHƯƠNG 2: KIẾN TRÚC HỆ THỐNG</w:t>
      </w:r>
      <w:bookmarkEnd w:id="7"/>
    </w:p>
    <w:p w14:paraId="1806DE58" w14:textId="77777777" w:rsidR="001B35A5" w:rsidRPr="005E579F" w:rsidRDefault="00000000" w:rsidP="00C946B0">
      <w:pPr>
        <w:pStyle w:val="Heading2"/>
        <w:rPr>
          <w:color w:val="000000" w:themeColor="text1"/>
        </w:rPr>
      </w:pPr>
      <w:bookmarkStart w:id="8" w:name="_Toc240918523"/>
      <w:r w:rsidRPr="005E579F">
        <w:rPr>
          <w:rFonts w:ascii="Times New Roman" w:hAnsi="Times New Roman"/>
          <w:color w:val="000000" w:themeColor="text1"/>
          <w:sz w:val="27"/>
        </w:rPr>
        <w:t>2.1. Sơ đồ kiến trúc tổng thể</w:t>
      </w:r>
      <w:bookmarkEnd w:id="8"/>
    </w:p>
    <w:p w14:paraId="5A8C9EA6" w14:textId="77777777" w:rsidR="001B35A5" w:rsidRPr="005E579F" w:rsidRDefault="00000000" w:rsidP="00437989">
      <w:pPr>
        <w:ind w:firstLine="720"/>
        <w:jc w:val="both"/>
        <w:rPr>
          <w:color w:val="000000" w:themeColor="text1"/>
        </w:rPr>
      </w:pPr>
      <w:r w:rsidRPr="005E579F">
        <w:rPr>
          <w:color w:val="000000" w:themeColor="text1"/>
        </w:rPr>
        <w:t>Hệ thống tuân theo mô hình 3 tầng tách biệt hoàn toàn:</w:t>
      </w:r>
    </w:p>
    <w:p w14:paraId="5FAF277C" w14:textId="77777777" w:rsidR="001B35A5" w:rsidRPr="005E579F" w:rsidRDefault="00000000">
      <w:pPr>
        <w:jc w:val="center"/>
        <w:rPr>
          <w:color w:val="000000" w:themeColor="text1"/>
        </w:rPr>
      </w:pPr>
      <w:r w:rsidRPr="005E579F">
        <w:rPr>
          <w:i/>
          <w:color w:val="000000" w:themeColor="text1"/>
          <w:sz w:val="24"/>
        </w:rPr>
        <w:t xml:space="preserve">   Tầng </w:t>
      </w:r>
      <w:proofErr w:type="gramStart"/>
      <w:r w:rsidRPr="005E579F">
        <w:rPr>
          <w:i/>
          <w:color w:val="000000" w:themeColor="text1"/>
          <w:sz w:val="24"/>
        </w:rPr>
        <w:t>Presentation  ←</w:t>
      </w:r>
      <w:proofErr w:type="gramEnd"/>
      <w:r w:rsidRPr="005E579F">
        <w:rPr>
          <w:i/>
          <w:color w:val="000000" w:themeColor="text1"/>
          <w:sz w:val="24"/>
        </w:rPr>
        <w:t>→   Tầng Service / API   ←→   Tầng Data &amp; Engine</w:t>
      </w:r>
    </w:p>
    <w:tbl>
      <w:tblPr>
        <w:tblStyle w:val="TableGrid"/>
        <w:tblW w:w="0" w:type="auto"/>
        <w:tblLook w:val="04A0" w:firstRow="1" w:lastRow="0" w:firstColumn="1" w:lastColumn="0" w:noHBand="0" w:noVBand="1"/>
      </w:tblPr>
      <w:tblGrid>
        <w:gridCol w:w="1712"/>
        <w:gridCol w:w="1782"/>
        <w:gridCol w:w="2700"/>
        <w:gridCol w:w="2867"/>
      </w:tblGrid>
      <w:tr w:rsidR="001B35A5" w:rsidRPr="005E579F" w14:paraId="03638018" w14:textId="77777777" w:rsidTr="00437989">
        <w:tc>
          <w:tcPr>
            <w:tcW w:w="1818" w:type="dxa"/>
          </w:tcPr>
          <w:p w14:paraId="5D8AB070" w14:textId="77777777" w:rsidR="001B35A5" w:rsidRPr="005E579F" w:rsidRDefault="00000000">
            <w:pPr>
              <w:jc w:val="center"/>
              <w:rPr>
                <w:color w:val="000000" w:themeColor="text1"/>
              </w:rPr>
            </w:pPr>
            <w:r w:rsidRPr="005E579F">
              <w:rPr>
                <w:b/>
                <w:color w:val="000000" w:themeColor="text1"/>
                <w:sz w:val="24"/>
              </w:rPr>
              <w:t>Layer</w:t>
            </w:r>
          </w:p>
        </w:tc>
        <w:tc>
          <w:tcPr>
            <w:tcW w:w="1980" w:type="dxa"/>
          </w:tcPr>
          <w:p w14:paraId="2C9FA436" w14:textId="77777777" w:rsidR="001B35A5" w:rsidRPr="005E579F" w:rsidRDefault="00000000">
            <w:pPr>
              <w:jc w:val="center"/>
              <w:rPr>
                <w:color w:val="000000" w:themeColor="text1"/>
              </w:rPr>
            </w:pPr>
            <w:r w:rsidRPr="005E579F">
              <w:rPr>
                <w:b/>
                <w:color w:val="000000" w:themeColor="text1"/>
                <w:sz w:val="24"/>
              </w:rPr>
              <w:t>Thành phần</w:t>
            </w:r>
          </w:p>
        </w:tc>
        <w:tc>
          <w:tcPr>
            <w:tcW w:w="3006" w:type="dxa"/>
          </w:tcPr>
          <w:p w14:paraId="036B7833" w14:textId="77777777" w:rsidR="001B35A5" w:rsidRPr="005E579F" w:rsidRDefault="00000000">
            <w:pPr>
              <w:jc w:val="center"/>
              <w:rPr>
                <w:color w:val="000000" w:themeColor="text1"/>
              </w:rPr>
            </w:pPr>
            <w:r w:rsidRPr="005E579F">
              <w:rPr>
                <w:b/>
                <w:color w:val="000000" w:themeColor="text1"/>
                <w:sz w:val="24"/>
              </w:rPr>
              <w:t>Công nghệ</w:t>
            </w:r>
          </w:p>
        </w:tc>
        <w:tc>
          <w:tcPr>
            <w:tcW w:w="2268" w:type="dxa"/>
          </w:tcPr>
          <w:p w14:paraId="4CEEE211" w14:textId="77777777" w:rsidR="001B35A5" w:rsidRPr="005E579F" w:rsidRDefault="00000000">
            <w:pPr>
              <w:jc w:val="center"/>
              <w:rPr>
                <w:color w:val="000000" w:themeColor="text1"/>
              </w:rPr>
            </w:pPr>
            <w:r w:rsidRPr="005E579F">
              <w:rPr>
                <w:b/>
                <w:color w:val="000000" w:themeColor="text1"/>
                <w:sz w:val="24"/>
              </w:rPr>
              <w:t>Cổng / Mô tả</w:t>
            </w:r>
          </w:p>
        </w:tc>
      </w:tr>
      <w:tr w:rsidR="001B35A5" w:rsidRPr="005E579F" w14:paraId="619D8B7C" w14:textId="77777777" w:rsidTr="00437989">
        <w:tc>
          <w:tcPr>
            <w:tcW w:w="1818" w:type="dxa"/>
          </w:tcPr>
          <w:p w14:paraId="1B35CB00" w14:textId="77777777" w:rsidR="001B35A5" w:rsidRPr="005E579F" w:rsidRDefault="00000000">
            <w:pPr>
              <w:spacing w:after="40" w:line="288" w:lineRule="auto"/>
              <w:rPr>
                <w:color w:val="000000" w:themeColor="text1"/>
              </w:rPr>
            </w:pPr>
            <w:r w:rsidRPr="005E579F">
              <w:rPr>
                <w:color w:val="000000" w:themeColor="text1"/>
                <w:sz w:val="23"/>
              </w:rPr>
              <w:t>Presentation</w:t>
            </w:r>
          </w:p>
        </w:tc>
        <w:tc>
          <w:tcPr>
            <w:tcW w:w="1980" w:type="dxa"/>
          </w:tcPr>
          <w:p w14:paraId="79B96DE7" w14:textId="77777777" w:rsidR="001B35A5" w:rsidRPr="005E579F" w:rsidRDefault="00000000">
            <w:pPr>
              <w:spacing w:after="40" w:line="288" w:lineRule="auto"/>
              <w:rPr>
                <w:color w:val="000000" w:themeColor="text1"/>
              </w:rPr>
            </w:pPr>
            <w:r w:rsidRPr="005E579F">
              <w:rPr>
                <w:color w:val="000000" w:themeColor="text1"/>
                <w:sz w:val="23"/>
              </w:rPr>
              <w:t>React Web App</w:t>
            </w:r>
          </w:p>
        </w:tc>
        <w:tc>
          <w:tcPr>
            <w:tcW w:w="3006" w:type="dxa"/>
          </w:tcPr>
          <w:p w14:paraId="59BA2BE1" w14:textId="77777777" w:rsidR="001B35A5" w:rsidRPr="005E579F" w:rsidRDefault="00000000">
            <w:pPr>
              <w:spacing w:after="40" w:line="288" w:lineRule="auto"/>
              <w:rPr>
                <w:color w:val="000000" w:themeColor="text1"/>
              </w:rPr>
            </w:pPr>
            <w:r w:rsidRPr="005E579F">
              <w:rPr>
                <w:color w:val="000000" w:themeColor="text1"/>
                <w:sz w:val="23"/>
              </w:rPr>
              <w:t>React 18 + TypeScript + Vite + Nginx</w:t>
            </w:r>
          </w:p>
        </w:tc>
        <w:tc>
          <w:tcPr>
            <w:tcW w:w="2268" w:type="dxa"/>
          </w:tcPr>
          <w:p w14:paraId="56324568" w14:textId="77777777" w:rsidR="001B35A5" w:rsidRPr="005E579F" w:rsidRDefault="00000000">
            <w:pPr>
              <w:spacing w:after="40" w:line="288" w:lineRule="auto"/>
              <w:rPr>
                <w:color w:val="000000" w:themeColor="text1"/>
              </w:rPr>
            </w:pPr>
            <w:r w:rsidRPr="005E579F">
              <w:rPr>
                <w:color w:val="000000" w:themeColor="text1"/>
                <w:sz w:val="23"/>
              </w:rPr>
              <w:t>Port 3000 (Docker) / 5173 (dev)</w:t>
            </w:r>
          </w:p>
        </w:tc>
      </w:tr>
      <w:tr w:rsidR="001B35A5" w:rsidRPr="005E579F" w14:paraId="102B856C" w14:textId="77777777" w:rsidTr="00437989">
        <w:tc>
          <w:tcPr>
            <w:tcW w:w="1818" w:type="dxa"/>
          </w:tcPr>
          <w:p w14:paraId="73FCF2AE" w14:textId="77777777" w:rsidR="001B35A5" w:rsidRPr="005E579F" w:rsidRDefault="00000000">
            <w:pPr>
              <w:spacing w:after="40" w:line="288" w:lineRule="auto"/>
              <w:rPr>
                <w:color w:val="000000" w:themeColor="text1"/>
              </w:rPr>
            </w:pPr>
            <w:r w:rsidRPr="005E579F">
              <w:rPr>
                <w:color w:val="000000" w:themeColor="text1"/>
                <w:sz w:val="23"/>
              </w:rPr>
              <w:t>Service / API</w:t>
            </w:r>
          </w:p>
        </w:tc>
        <w:tc>
          <w:tcPr>
            <w:tcW w:w="1980" w:type="dxa"/>
          </w:tcPr>
          <w:p w14:paraId="49F6E6DC" w14:textId="77777777" w:rsidR="001B35A5" w:rsidRPr="005E579F" w:rsidRDefault="00000000">
            <w:pPr>
              <w:spacing w:after="40" w:line="288" w:lineRule="auto"/>
              <w:rPr>
                <w:color w:val="000000" w:themeColor="text1"/>
              </w:rPr>
            </w:pPr>
            <w:r w:rsidRPr="005E579F">
              <w:rPr>
                <w:color w:val="000000" w:themeColor="text1"/>
                <w:sz w:val="23"/>
              </w:rPr>
              <w:t>Xác thực &amp; quản trị người dùng</w:t>
            </w:r>
          </w:p>
        </w:tc>
        <w:tc>
          <w:tcPr>
            <w:tcW w:w="3006" w:type="dxa"/>
          </w:tcPr>
          <w:p w14:paraId="20036442" w14:textId="77777777" w:rsidR="001B35A5" w:rsidRPr="005E579F" w:rsidRDefault="00000000">
            <w:pPr>
              <w:spacing w:after="40" w:line="288" w:lineRule="auto"/>
              <w:rPr>
                <w:color w:val="000000" w:themeColor="text1"/>
              </w:rPr>
            </w:pPr>
            <w:r w:rsidRPr="005E579F">
              <w:rPr>
                <w:color w:val="000000" w:themeColor="text1"/>
                <w:sz w:val="23"/>
              </w:rPr>
              <w:t>FastAPI + SQLAlchemy + SQLite</w:t>
            </w:r>
          </w:p>
        </w:tc>
        <w:tc>
          <w:tcPr>
            <w:tcW w:w="2268" w:type="dxa"/>
          </w:tcPr>
          <w:p w14:paraId="3D2A05C1" w14:textId="77777777" w:rsidR="001B35A5" w:rsidRPr="005E579F" w:rsidRDefault="00000000">
            <w:pPr>
              <w:spacing w:after="40" w:line="288" w:lineRule="auto"/>
              <w:rPr>
                <w:color w:val="000000" w:themeColor="text1"/>
              </w:rPr>
            </w:pPr>
            <w:r w:rsidRPr="005E579F">
              <w:rPr>
                <w:color w:val="000000" w:themeColor="text1"/>
                <w:sz w:val="23"/>
              </w:rPr>
              <w:t>/api/v1/auth/*, /api/v1/admin/*; cookie HttpOnly</w:t>
            </w:r>
          </w:p>
        </w:tc>
      </w:tr>
      <w:tr w:rsidR="001B35A5" w:rsidRPr="005E579F" w14:paraId="273726AE" w14:textId="77777777" w:rsidTr="00437989">
        <w:tc>
          <w:tcPr>
            <w:tcW w:w="1818" w:type="dxa"/>
          </w:tcPr>
          <w:p w14:paraId="70AA3E92" w14:textId="77777777" w:rsidR="001B35A5" w:rsidRPr="005E579F" w:rsidRDefault="00000000">
            <w:pPr>
              <w:spacing w:after="40" w:line="288" w:lineRule="auto"/>
              <w:rPr>
                <w:color w:val="000000" w:themeColor="text1"/>
              </w:rPr>
            </w:pPr>
            <w:r w:rsidRPr="005E579F">
              <w:rPr>
                <w:color w:val="000000" w:themeColor="text1"/>
                <w:sz w:val="23"/>
              </w:rPr>
              <w:t>API Gateway</w:t>
            </w:r>
          </w:p>
        </w:tc>
        <w:tc>
          <w:tcPr>
            <w:tcW w:w="1980" w:type="dxa"/>
          </w:tcPr>
          <w:p w14:paraId="4E2F6C09" w14:textId="77777777" w:rsidR="001B35A5" w:rsidRPr="005E579F" w:rsidRDefault="00000000">
            <w:pPr>
              <w:spacing w:after="40" w:line="288" w:lineRule="auto"/>
              <w:rPr>
                <w:color w:val="000000" w:themeColor="text1"/>
              </w:rPr>
            </w:pPr>
            <w:r w:rsidRPr="005E579F">
              <w:rPr>
                <w:color w:val="000000" w:themeColor="text1"/>
                <w:sz w:val="23"/>
              </w:rPr>
              <w:t>FastAPI Backend</w:t>
            </w:r>
          </w:p>
        </w:tc>
        <w:tc>
          <w:tcPr>
            <w:tcW w:w="3006" w:type="dxa"/>
          </w:tcPr>
          <w:p w14:paraId="0C507EFF" w14:textId="77777777" w:rsidR="001B35A5" w:rsidRPr="005E579F" w:rsidRDefault="00000000">
            <w:pPr>
              <w:spacing w:after="40" w:line="288" w:lineRule="auto"/>
              <w:rPr>
                <w:color w:val="000000" w:themeColor="text1"/>
              </w:rPr>
            </w:pPr>
            <w:r w:rsidRPr="005E579F">
              <w:rPr>
                <w:color w:val="000000" w:themeColor="text1"/>
                <w:sz w:val="23"/>
              </w:rPr>
              <w:t>Python FastAPI + Uvicorn ASGI</w:t>
            </w:r>
          </w:p>
        </w:tc>
        <w:tc>
          <w:tcPr>
            <w:tcW w:w="2268" w:type="dxa"/>
          </w:tcPr>
          <w:p w14:paraId="0724BB6E" w14:textId="77777777" w:rsidR="001B35A5" w:rsidRPr="005E579F" w:rsidRDefault="00000000">
            <w:pPr>
              <w:spacing w:after="40" w:line="288" w:lineRule="auto"/>
              <w:rPr>
                <w:color w:val="000000" w:themeColor="text1"/>
              </w:rPr>
            </w:pPr>
            <w:r w:rsidRPr="005E579F">
              <w:rPr>
                <w:color w:val="000000" w:themeColor="text1"/>
                <w:sz w:val="23"/>
              </w:rPr>
              <w:t>Port 7860 — /api/v1/organizations/search, /api/v1/organizations/batch, /health</w:t>
            </w:r>
          </w:p>
        </w:tc>
      </w:tr>
      <w:tr w:rsidR="001B35A5" w:rsidRPr="005E579F" w14:paraId="61CE2279" w14:textId="77777777" w:rsidTr="00437989">
        <w:tc>
          <w:tcPr>
            <w:tcW w:w="1818" w:type="dxa"/>
          </w:tcPr>
          <w:p w14:paraId="09D3B223" w14:textId="77777777" w:rsidR="001B35A5" w:rsidRPr="005E579F" w:rsidRDefault="00000000">
            <w:pPr>
              <w:spacing w:after="40" w:line="288" w:lineRule="auto"/>
              <w:rPr>
                <w:color w:val="000000" w:themeColor="text1"/>
              </w:rPr>
            </w:pPr>
            <w:r w:rsidRPr="005E579F">
              <w:rPr>
                <w:color w:val="000000" w:themeColor="text1"/>
                <w:sz w:val="23"/>
              </w:rPr>
              <w:t>Engine</w:t>
            </w:r>
          </w:p>
        </w:tc>
        <w:tc>
          <w:tcPr>
            <w:tcW w:w="1980" w:type="dxa"/>
          </w:tcPr>
          <w:p w14:paraId="1965A2C9" w14:textId="77777777" w:rsidR="001B35A5" w:rsidRPr="005E579F" w:rsidRDefault="00000000">
            <w:pPr>
              <w:spacing w:after="40" w:line="288" w:lineRule="auto"/>
              <w:rPr>
                <w:color w:val="000000" w:themeColor="text1"/>
              </w:rPr>
            </w:pPr>
            <w:r w:rsidRPr="005E579F">
              <w:rPr>
                <w:color w:val="000000" w:themeColor="text1"/>
                <w:sz w:val="23"/>
              </w:rPr>
              <w:t>Matching Pipeline</w:t>
            </w:r>
          </w:p>
        </w:tc>
        <w:tc>
          <w:tcPr>
            <w:tcW w:w="3006" w:type="dxa"/>
          </w:tcPr>
          <w:p w14:paraId="6B22CA17" w14:textId="77777777" w:rsidR="001B35A5" w:rsidRPr="005E579F" w:rsidRDefault="00000000">
            <w:pPr>
              <w:spacing w:after="40" w:line="288" w:lineRule="auto"/>
              <w:rPr>
                <w:color w:val="000000" w:themeColor="text1"/>
              </w:rPr>
            </w:pPr>
            <w:r w:rsidRPr="005E579F">
              <w:rPr>
                <w:color w:val="000000" w:themeColor="text1"/>
                <w:sz w:val="23"/>
              </w:rPr>
              <w:t>Python — matching/ modules</w:t>
            </w:r>
          </w:p>
        </w:tc>
        <w:tc>
          <w:tcPr>
            <w:tcW w:w="2268" w:type="dxa"/>
          </w:tcPr>
          <w:p w14:paraId="30AFC2BA" w14:textId="77777777" w:rsidR="001B35A5" w:rsidRPr="005E579F" w:rsidRDefault="00000000">
            <w:pPr>
              <w:spacing w:after="40" w:line="288" w:lineRule="auto"/>
              <w:rPr>
                <w:color w:val="000000" w:themeColor="text1"/>
              </w:rPr>
            </w:pPr>
            <w:r w:rsidRPr="005E579F">
              <w:rPr>
                <w:color w:val="000000" w:themeColor="text1"/>
                <w:sz w:val="23"/>
              </w:rPr>
              <w:t>In-process, no network call</w:t>
            </w:r>
          </w:p>
        </w:tc>
      </w:tr>
      <w:tr w:rsidR="001B35A5" w:rsidRPr="005E579F" w14:paraId="071F581A" w14:textId="77777777" w:rsidTr="00437989">
        <w:tc>
          <w:tcPr>
            <w:tcW w:w="1818" w:type="dxa"/>
          </w:tcPr>
          <w:p w14:paraId="3C0D720B" w14:textId="77777777" w:rsidR="001B35A5" w:rsidRPr="005E579F" w:rsidRDefault="00000000">
            <w:pPr>
              <w:spacing w:after="40" w:line="288" w:lineRule="auto"/>
              <w:rPr>
                <w:color w:val="000000" w:themeColor="text1"/>
              </w:rPr>
            </w:pPr>
            <w:r w:rsidRPr="005E579F">
              <w:rPr>
                <w:color w:val="000000" w:themeColor="text1"/>
                <w:sz w:val="23"/>
              </w:rPr>
              <w:t>Engine</w:t>
            </w:r>
          </w:p>
        </w:tc>
        <w:tc>
          <w:tcPr>
            <w:tcW w:w="1980" w:type="dxa"/>
          </w:tcPr>
          <w:p w14:paraId="6ADCF406" w14:textId="77777777" w:rsidR="001B35A5" w:rsidRPr="005E579F" w:rsidRDefault="00000000">
            <w:pPr>
              <w:spacing w:after="40" w:line="288" w:lineRule="auto"/>
              <w:rPr>
                <w:color w:val="000000" w:themeColor="text1"/>
              </w:rPr>
            </w:pPr>
            <w:r w:rsidRPr="005E579F">
              <w:rPr>
                <w:color w:val="000000" w:themeColor="text1"/>
                <w:sz w:val="23"/>
              </w:rPr>
              <w:t>Batch &amp; OCR Processor</w:t>
            </w:r>
          </w:p>
        </w:tc>
        <w:tc>
          <w:tcPr>
            <w:tcW w:w="3006" w:type="dxa"/>
          </w:tcPr>
          <w:p w14:paraId="398A76D4" w14:textId="77777777" w:rsidR="001B35A5" w:rsidRPr="005E579F" w:rsidRDefault="00000000">
            <w:pPr>
              <w:spacing w:after="40" w:line="288" w:lineRule="auto"/>
              <w:rPr>
                <w:color w:val="000000" w:themeColor="text1"/>
              </w:rPr>
            </w:pPr>
            <w:r w:rsidRPr="005E579F">
              <w:rPr>
                <w:color w:val="000000" w:themeColor="text1"/>
                <w:sz w:val="23"/>
              </w:rPr>
              <w:t>Python — search/ modules + Gemini API</w:t>
            </w:r>
          </w:p>
        </w:tc>
        <w:tc>
          <w:tcPr>
            <w:tcW w:w="2268" w:type="dxa"/>
          </w:tcPr>
          <w:p w14:paraId="0FFD652E" w14:textId="77777777" w:rsidR="001B35A5" w:rsidRPr="005E579F" w:rsidRDefault="00000000">
            <w:pPr>
              <w:spacing w:after="40" w:line="288" w:lineRule="auto"/>
              <w:rPr>
                <w:color w:val="000000" w:themeColor="text1"/>
              </w:rPr>
            </w:pPr>
            <w:r w:rsidRPr="005E579F">
              <w:rPr>
                <w:color w:val="000000" w:themeColor="text1"/>
                <w:sz w:val="23"/>
              </w:rPr>
              <w:t>Xử lý file + AI OCR</w:t>
            </w:r>
          </w:p>
        </w:tc>
      </w:tr>
      <w:tr w:rsidR="001B35A5" w:rsidRPr="005E579F" w14:paraId="252FF8D3" w14:textId="77777777" w:rsidTr="00437989">
        <w:tc>
          <w:tcPr>
            <w:tcW w:w="1818" w:type="dxa"/>
          </w:tcPr>
          <w:p w14:paraId="58838E5F" w14:textId="77777777" w:rsidR="001B35A5" w:rsidRPr="005E579F" w:rsidRDefault="00000000">
            <w:pPr>
              <w:spacing w:after="40" w:line="288" w:lineRule="auto"/>
              <w:rPr>
                <w:color w:val="000000" w:themeColor="text1"/>
              </w:rPr>
            </w:pPr>
            <w:r w:rsidRPr="005E579F">
              <w:rPr>
                <w:color w:val="000000" w:themeColor="text1"/>
                <w:sz w:val="23"/>
              </w:rPr>
              <w:t>Data</w:t>
            </w:r>
          </w:p>
        </w:tc>
        <w:tc>
          <w:tcPr>
            <w:tcW w:w="1980" w:type="dxa"/>
          </w:tcPr>
          <w:p w14:paraId="49F9C3CE" w14:textId="77777777" w:rsidR="001B35A5" w:rsidRPr="005E579F" w:rsidRDefault="00000000">
            <w:pPr>
              <w:spacing w:after="40" w:line="288" w:lineRule="auto"/>
              <w:rPr>
                <w:color w:val="000000" w:themeColor="text1"/>
              </w:rPr>
            </w:pPr>
            <w:r w:rsidRPr="005E579F">
              <w:rPr>
                <w:color w:val="000000" w:themeColor="text1"/>
                <w:sz w:val="23"/>
              </w:rPr>
              <w:t>Master Registry</w:t>
            </w:r>
          </w:p>
        </w:tc>
        <w:tc>
          <w:tcPr>
            <w:tcW w:w="3006" w:type="dxa"/>
          </w:tcPr>
          <w:p w14:paraId="0DD981E4" w14:textId="77777777" w:rsidR="001B35A5" w:rsidRPr="005E579F" w:rsidRDefault="00000000">
            <w:pPr>
              <w:spacing w:after="40" w:line="288" w:lineRule="auto"/>
              <w:rPr>
                <w:color w:val="000000" w:themeColor="text1"/>
              </w:rPr>
            </w:pPr>
            <w:r w:rsidRPr="005E579F">
              <w:rPr>
                <w:color w:val="000000" w:themeColor="text1"/>
                <w:sz w:val="23"/>
              </w:rPr>
              <w:t>CSV — data/dataset.csv</w:t>
            </w:r>
          </w:p>
        </w:tc>
        <w:tc>
          <w:tcPr>
            <w:tcW w:w="2268" w:type="dxa"/>
          </w:tcPr>
          <w:p w14:paraId="6C58C950" w14:textId="77777777" w:rsidR="001B35A5" w:rsidRPr="005E579F" w:rsidRDefault="00000000">
            <w:pPr>
              <w:spacing w:after="40" w:line="288" w:lineRule="auto"/>
              <w:rPr>
                <w:color w:val="000000" w:themeColor="text1"/>
              </w:rPr>
            </w:pPr>
            <w:r w:rsidRPr="005E579F">
              <w:rPr>
                <w:color w:val="000000" w:themeColor="text1"/>
                <w:sz w:val="23"/>
              </w:rPr>
              <w:t>Nạp vào RAM khi khởi động</w:t>
            </w:r>
          </w:p>
        </w:tc>
      </w:tr>
      <w:tr w:rsidR="001B35A5" w:rsidRPr="005E579F" w14:paraId="3EFBE744" w14:textId="77777777" w:rsidTr="00437989">
        <w:tc>
          <w:tcPr>
            <w:tcW w:w="1818" w:type="dxa"/>
          </w:tcPr>
          <w:p w14:paraId="3C698CBF" w14:textId="77777777" w:rsidR="001B35A5" w:rsidRPr="005E579F" w:rsidRDefault="00000000">
            <w:pPr>
              <w:spacing w:after="40" w:line="288" w:lineRule="auto"/>
              <w:rPr>
                <w:color w:val="000000" w:themeColor="text1"/>
              </w:rPr>
            </w:pPr>
            <w:r w:rsidRPr="005E579F">
              <w:rPr>
                <w:color w:val="000000" w:themeColor="text1"/>
                <w:sz w:val="23"/>
              </w:rPr>
              <w:t>Data</w:t>
            </w:r>
          </w:p>
        </w:tc>
        <w:tc>
          <w:tcPr>
            <w:tcW w:w="1980" w:type="dxa"/>
          </w:tcPr>
          <w:p w14:paraId="384949EA" w14:textId="77777777" w:rsidR="001B35A5" w:rsidRPr="005E579F" w:rsidRDefault="00000000">
            <w:pPr>
              <w:spacing w:after="40" w:line="288" w:lineRule="auto"/>
              <w:rPr>
                <w:color w:val="000000" w:themeColor="text1"/>
              </w:rPr>
            </w:pPr>
            <w:r w:rsidRPr="005E579F">
              <w:rPr>
                <w:color w:val="000000" w:themeColor="text1"/>
                <w:sz w:val="23"/>
              </w:rPr>
              <w:t>Alias &amp; Acronym Index</w:t>
            </w:r>
          </w:p>
        </w:tc>
        <w:tc>
          <w:tcPr>
            <w:tcW w:w="3006" w:type="dxa"/>
          </w:tcPr>
          <w:p w14:paraId="6EA55745" w14:textId="77777777" w:rsidR="001B35A5" w:rsidRPr="005E579F" w:rsidRDefault="00000000">
            <w:pPr>
              <w:spacing w:after="40" w:line="288" w:lineRule="auto"/>
              <w:rPr>
                <w:color w:val="000000" w:themeColor="text1"/>
              </w:rPr>
            </w:pPr>
            <w:r w:rsidRPr="005E579F">
              <w:rPr>
                <w:color w:val="000000" w:themeColor="text1"/>
                <w:sz w:val="23"/>
              </w:rPr>
              <w:t>CSV — data/aliases.csv + acronym.csv</w:t>
            </w:r>
          </w:p>
        </w:tc>
        <w:tc>
          <w:tcPr>
            <w:tcW w:w="2268" w:type="dxa"/>
          </w:tcPr>
          <w:p w14:paraId="5811D3EC" w14:textId="77777777" w:rsidR="001B35A5" w:rsidRPr="005E579F" w:rsidRDefault="00000000">
            <w:pPr>
              <w:spacing w:after="40" w:line="288" w:lineRule="auto"/>
              <w:rPr>
                <w:color w:val="000000" w:themeColor="text1"/>
              </w:rPr>
            </w:pPr>
            <w:r w:rsidRPr="005E579F">
              <w:rPr>
                <w:color w:val="000000" w:themeColor="text1"/>
                <w:sz w:val="23"/>
              </w:rPr>
              <w:t>Hash map in-memory, O(1) lookup</w:t>
            </w:r>
          </w:p>
        </w:tc>
      </w:tr>
    </w:tbl>
    <w:p w14:paraId="237DD09C" w14:textId="2D453CC4" w:rsidR="001B35A5" w:rsidRPr="005E579F" w:rsidRDefault="00000000" w:rsidP="002F3A5E">
      <w:pPr>
        <w:pStyle w:val="Heading2"/>
        <w:rPr>
          <w:color w:val="000000" w:themeColor="text1"/>
        </w:rPr>
      </w:pPr>
      <w:bookmarkStart w:id="9" w:name="_Toc240918524"/>
      <w:r w:rsidRPr="005E579F">
        <w:rPr>
          <w:rFonts w:ascii="Times New Roman" w:hAnsi="Times New Roman"/>
          <w:color w:val="000000" w:themeColor="text1"/>
          <w:sz w:val="27"/>
        </w:rPr>
        <w:t>2.2. Cấu trúc thư mục dự án</w:t>
      </w:r>
      <w:bookmarkEnd w:id="9"/>
    </w:p>
    <w:p w14:paraId="2CB8C3FE" w14:textId="77777777" w:rsidR="001B35A5" w:rsidRPr="005E579F" w:rsidRDefault="00437989">
      <w:pPr>
        <w:spacing w:after="80"/>
        <w:rPr>
          <w:b/>
          <w:bCs/>
          <w:color w:val="000000" w:themeColor="text1"/>
        </w:rPr>
      </w:pPr>
      <w:r w:rsidRPr="005E579F">
        <w:rPr>
          <w:b/>
          <w:sz w:val="24"/>
        </w:rPr>
        <w:t>PROJECT DIRECTORY TREE</w:t>
      </w:r>
      <w:r w:rsidRPr="005E579F">
        <w:br/>
      </w:r>
      <w:r w:rsidRPr="005E579F">
        <w:rPr>
          <w:sz w:val="23"/>
        </w:rPr>
        <w:t>ANQP/</w:t>
      </w:r>
      <w:r w:rsidRPr="005E579F">
        <w:rPr>
          <w:sz w:val="23"/>
        </w:rPr>
        <w:br/>
        <w:t>├── api/</w:t>
      </w:r>
      <w:r w:rsidRPr="005E579F">
        <w:rPr>
          <w:sz w:val="23"/>
        </w:rPr>
        <w:br/>
        <w:t>│   ├── main.py              # FastAPI endpoints &amp; tích hợp</w:t>
      </w:r>
      <w:r w:rsidRPr="005E579F">
        <w:rPr>
          <w:sz w:val="23"/>
        </w:rPr>
        <w:br/>
        <w:t>│   ├── database.py          # SQLite + SQLAlchemy</w:t>
      </w:r>
      <w:r w:rsidRPr="005E579F">
        <w:rPr>
          <w:sz w:val="23"/>
        </w:rPr>
        <w:br/>
        <w:t>│   ├── models.py            # User &amp; session models</w:t>
      </w:r>
      <w:r w:rsidRPr="005E579F">
        <w:rPr>
          <w:sz w:val="23"/>
        </w:rPr>
        <w:br/>
        <w:t>│   ├── security.py          # PBKDF2-HMAC-SHA256 &amp; session security</w:t>
      </w:r>
      <w:r w:rsidRPr="005E579F">
        <w:rPr>
          <w:sz w:val="23"/>
        </w:rPr>
        <w:br/>
        <w:t>│   ├── auth.py              # /api/v1/auth/*</w:t>
      </w:r>
      <w:r w:rsidRPr="005E579F">
        <w:rPr>
          <w:sz w:val="23"/>
        </w:rPr>
        <w:br/>
        <w:t>│   └── admin.py             # /api/v1/admin/*</w:t>
      </w:r>
      <w:r w:rsidRPr="005E579F">
        <w:rPr>
          <w:sz w:val="23"/>
        </w:rPr>
        <w:br/>
        <w:t>├── data/</w:t>
      </w:r>
      <w:r w:rsidRPr="005E579F">
        <w:rPr>
          <w:sz w:val="23"/>
        </w:rPr>
        <w:br/>
        <w:t>│   ├── dataset.csv          # Master Organization Registry (Data Specialist)</w:t>
      </w:r>
      <w:r w:rsidRPr="005E579F">
        <w:rPr>
          <w:sz w:val="23"/>
        </w:rPr>
        <w:br/>
        <w:t>│   ├── aliases.csv          # Bí danh chính thức (Data Specialist)</w:t>
      </w:r>
      <w:r w:rsidRPr="005E579F">
        <w:rPr>
          <w:sz w:val="23"/>
        </w:rPr>
        <w:br/>
        <w:t>│   └── acronym.csv          # 547K alias→label (Data Specialist)</w:t>
      </w:r>
      <w:r w:rsidRPr="005E579F">
        <w:rPr>
          <w:sz w:val="23"/>
        </w:rPr>
        <w:br/>
        <w:t>├── frontend/                # React 18 + TypeScript + Vite (Frontend Dev)</w:t>
      </w:r>
      <w:r w:rsidRPr="005E579F">
        <w:rPr>
          <w:sz w:val="23"/>
        </w:rPr>
        <w:br/>
        <w:t>│   ├── src/App.tsx</w:t>
      </w:r>
      <w:r w:rsidRPr="005E579F">
        <w:rPr>
          <w:sz w:val="23"/>
        </w:rPr>
        <w:br/>
        <w:t>│   ├── src/styles.css</w:t>
      </w:r>
      <w:r w:rsidRPr="005E579F">
        <w:rPr>
          <w:sz w:val="23"/>
        </w:rPr>
        <w:br/>
      </w:r>
      <w:r w:rsidRPr="005E579F">
        <w:rPr>
          <w:sz w:val="23"/>
        </w:rPr>
        <w:lastRenderedPageBreak/>
        <w:t>│   ├── src/components/      # LoginScreen, HistoryPanel, AdminUsersPanel, Icons</w:t>
      </w:r>
      <w:r w:rsidRPr="005E579F">
        <w:rPr>
          <w:sz w:val="23"/>
        </w:rPr>
        <w:br/>
        <w:t>│   ├── src/services/        # searchApi, authApi, adminApi, portalStore</w:t>
      </w:r>
      <w:r w:rsidRPr="005E579F">
        <w:rPr>
          <w:sz w:val="23"/>
        </w:rPr>
        <w:br/>
        <w:t>│   ├── src/types/           # search, portal</w:t>
      </w:r>
      <w:r w:rsidRPr="005E579F">
        <w:rPr>
          <w:sz w:val="23"/>
        </w:rPr>
        <w:br/>
        <w:t>│   ├── package.json</w:t>
      </w:r>
      <w:r w:rsidRPr="005E579F">
        <w:rPr>
          <w:sz w:val="23"/>
        </w:rPr>
        <w:br/>
        <w:t>│   ├── vite.config.ts</w:t>
      </w:r>
      <w:r w:rsidRPr="005E579F">
        <w:rPr>
          <w:sz w:val="23"/>
        </w:rPr>
        <w:br/>
        <w:t>│   ├── Dockerfile</w:t>
      </w:r>
      <w:r w:rsidRPr="005E579F">
        <w:rPr>
          <w:sz w:val="23"/>
        </w:rPr>
        <w:br/>
        <w:t>│   └── nginx.conf</w:t>
      </w:r>
      <w:r w:rsidRPr="005E579F">
        <w:rPr>
          <w:sz w:val="23"/>
        </w:rPr>
        <w:br/>
        <w:t>├── matching/                # Core Algorithm Engine (Leader + Core Dev)</w:t>
      </w:r>
      <w:r w:rsidRPr="005E579F">
        <w:rPr>
          <w:sz w:val="23"/>
        </w:rPr>
        <w:br/>
        <w:t>│   ├── resolver.py          # Pipeline điều phối 8 bước (Leader)</w:t>
      </w:r>
      <w:r w:rsidRPr="005E579F">
        <w:rPr>
          <w:sz w:val="23"/>
        </w:rPr>
        <w:br/>
        <w:t>│   ├── models.py            # Pydantic models (Leader)</w:t>
      </w:r>
      <w:r w:rsidRPr="005E579F">
        <w:rPr>
          <w:sz w:val="23"/>
        </w:rPr>
        <w:br/>
        <w:t>│   ├── repository.py        # In-memory index (Core Dev)</w:t>
      </w:r>
      <w:r w:rsidRPr="005E579F">
        <w:rPr>
          <w:sz w:val="23"/>
        </w:rPr>
        <w:br/>
        <w:t>│   ├── exact_match.py       # 4 tầng exact (Core Dev)</w:t>
      </w:r>
      <w:r w:rsidRPr="005E579F">
        <w:rPr>
          <w:sz w:val="23"/>
        </w:rPr>
        <w:br/>
        <w:t>│   ├── alias_match.py       # Alias lookup (Core Dev)</w:t>
      </w:r>
      <w:r w:rsidRPr="005E579F">
        <w:rPr>
          <w:sz w:val="23"/>
        </w:rPr>
        <w:br/>
        <w:t>│   ├── acronym_match.py     # Acronym lookup (Core Dev)</w:t>
      </w:r>
      <w:r w:rsidRPr="005E579F">
        <w:rPr>
          <w:sz w:val="23"/>
        </w:rPr>
        <w:br/>
        <w:t>│   └── fuzzy_match.py       # RapidFuzz fallback (Core Dev)</w:t>
      </w:r>
      <w:r w:rsidRPr="005E579F">
        <w:rPr>
          <w:sz w:val="23"/>
        </w:rPr>
        <w:br/>
        <w:t>├── preprocessing/           # Normalize &amp; Validate (Data Specialist)</w:t>
      </w:r>
      <w:r w:rsidRPr="005E579F">
        <w:rPr>
          <w:sz w:val="23"/>
        </w:rPr>
        <w:br/>
        <w:t>├── search/                  # Batch + OCR + Payroll + Management</w:t>
      </w:r>
      <w:r w:rsidRPr="005E579F">
        <w:rPr>
          <w:sz w:val="23"/>
        </w:rPr>
        <w:br/>
        <w:t>├── tests/                   # Unit + Integration + auth/admin tests</w:t>
      </w:r>
      <w:r w:rsidRPr="005E579F">
        <w:rPr>
          <w:sz w:val="23"/>
        </w:rPr>
        <w:br/>
        <w:t>├── Dockerfile.backend       # (Backend &amp; DevOps)</w:t>
      </w:r>
      <w:r w:rsidRPr="005E579F">
        <w:rPr>
          <w:sz w:val="23"/>
        </w:rPr>
        <w:br/>
        <w:t>└── docker-compose.yml       # (Backend &amp; DevOps)</w:t>
      </w:r>
    </w:p>
    <w:p w14:paraId="4743C083" w14:textId="77777777" w:rsidR="001B35A5" w:rsidRPr="005E579F" w:rsidRDefault="00000000">
      <w:pPr>
        <w:rPr>
          <w:color w:val="000000" w:themeColor="text1"/>
        </w:rPr>
      </w:pPr>
      <w:r w:rsidRPr="005E579F">
        <w:rPr>
          <w:color w:val="000000" w:themeColor="text1"/>
        </w:rPr>
        <w:br w:type="page"/>
      </w:r>
    </w:p>
    <w:p w14:paraId="0D3D483F" w14:textId="77777777" w:rsidR="001B35A5" w:rsidRPr="005E579F" w:rsidRDefault="00000000" w:rsidP="00C946B0">
      <w:pPr>
        <w:pStyle w:val="Heading1"/>
        <w:rPr>
          <w:color w:val="000000" w:themeColor="text1"/>
        </w:rPr>
      </w:pPr>
      <w:bookmarkStart w:id="10" w:name="_Toc240918525"/>
      <w:r w:rsidRPr="005E579F">
        <w:rPr>
          <w:rFonts w:ascii="Times New Roman" w:hAnsi="Times New Roman"/>
          <w:color w:val="000000" w:themeColor="text1"/>
          <w:sz w:val="30"/>
        </w:rPr>
        <w:lastRenderedPageBreak/>
        <w:t>CHƯƠNG 3: THIẾT KẾ DỮ LIỆU VÀ TIỀN XỬ LÝ</w:t>
      </w:r>
      <w:bookmarkEnd w:id="10"/>
    </w:p>
    <w:p w14:paraId="03094686" w14:textId="77777777" w:rsidR="001B35A5" w:rsidRPr="005E579F" w:rsidRDefault="00000000" w:rsidP="00C946B0">
      <w:pPr>
        <w:pStyle w:val="Heading2"/>
        <w:rPr>
          <w:color w:val="000000" w:themeColor="text1"/>
        </w:rPr>
      </w:pPr>
      <w:bookmarkStart w:id="11" w:name="_Toc240918526"/>
      <w:r w:rsidRPr="005E579F">
        <w:rPr>
          <w:rFonts w:ascii="Times New Roman" w:hAnsi="Times New Roman"/>
          <w:color w:val="000000" w:themeColor="text1"/>
          <w:sz w:val="27"/>
        </w:rPr>
        <w:t>3.1. Schema Master Registry</w:t>
      </w:r>
      <w:bookmarkEnd w:id="11"/>
    </w:p>
    <w:tbl>
      <w:tblPr>
        <w:tblStyle w:val="TableGrid"/>
        <w:tblW w:w="0" w:type="auto"/>
        <w:tblLook w:val="04A0" w:firstRow="1" w:lastRow="0" w:firstColumn="1" w:lastColumn="0" w:noHBand="0" w:noVBand="1"/>
      </w:tblPr>
      <w:tblGrid>
        <w:gridCol w:w="3129"/>
        <w:gridCol w:w="1712"/>
        <w:gridCol w:w="4220"/>
      </w:tblGrid>
      <w:tr w:rsidR="001B35A5" w:rsidRPr="005E579F" w14:paraId="4935EB23" w14:textId="77777777" w:rsidTr="00437989">
        <w:tc>
          <w:tcPr>
            <w:tcW w:w="3129" w:type="dxa"/>
          </w:tcPr>
          <w:p w14:paraId="15E3278C" w14:textId="77777777" w:rsidR="001B35A5" w:rsidRPr="005E579F" w:rsidRDefault="00000000">
            <w:pPr>
              <w:jc w:val="center"/>
              <w:rPr>
                <w:color w:val="000000" w:themeColor="text1"/>
              </w:rPr>
            </w:pPr>
            <w:r w:rsidRPr="005E579F">
              <w:rPr>
                <w:b/>
                <w:color w:val="000000" w:themeColor="text1"/>
                <w:sz w:val="24"/>
              </w:rPr>
              <w:t>Cột</w:t>
            </w:r>
          </w:p>
        </w:tc>
        <w:tc>
          <w:tcPr>
            <w:tcW w:w="1749" w:type="dxa"/>
          </w:tcPr>
          <w:p w14:paraId="4670E76D" w14:textId="77777777" w:rsidR="001B35A5" w:rsidRPr="005E579F" w:rsidRDefault="00000000">
            <w:pPr>
              <w:jc w:val="center"/>
              <w:rPr>
                <w:color w:val="000000" w:themeColor="text1"/>
              </w:rPr>
            </w:pPr>
            <w:r w:rsidRPr="005E579F">
              <w:rPr>
                <w:b/>
                <w:color w:val="000000" w:themeColor="text1"/>
                <w:sz w:val="24"/>
              </w:rPr>
              <w:t>Kiểu dữ liệu</w:t>
            </w:r>
          </w:p>
        </w:tc>
        <w:tc>
          <w:tcPr>
            <w:tcW w:w="4299" w:type="dxa"/>
          </w:tcPr>
          <w:p w14:paraId="746B089A" w14:textId="77777777" w:rsidR="001B35A5" w:rsidRPr="005E579F" w:rsidRDefault="00000000">
            <w:pPr>
              <w:jc w:val="center"/>
              <w:rPr>
                <w:color w:val="000000" w:themeColor="text1"/>
              </w:rPr>
            </w:pPr>
            <w:r w:rsidRPr="005E579F">
              <w:rPr>
                <w:b/>
                <w:color w:val="000000" w:themeColor="text1"/>
                <w:sz w:val="24"/>
              </w:rPr>
              <w:t>Mô tả &amp; Vai trò trong hệ thống</w:t>
            </w:r>
          </w:p>
        </w:tc>
      </w:tr>
      <w:tr w:rsidR="001B35A5" w:rsidRPr="005E579F" w14:paraId="64FB7AF5" w14:textId="77777777" w:rsidTr="00437989">
        <w:tc>
          <w:tcPr>
            <w:tcW w:w="3129" w:type="dxa"/>
          </w:tcPr>
          <w:p w14:paraId="348A8CD6" w14:textId="77777777" w:rsidR="001B35A5" w:rsidRPr="005E579F" w:rsidRDefault="00000000">
            <w:pPr>
              <w:spacing w:after="40" w:line="288" w:lineRule="auto"/>
              <w:rPr>
                <w:color w:val="000000" w:themeColor="text1"/>
              </w:rPr>
            </w:pPr>
            <w:r w:rsidRPr="005E579F">
              <w:rPr>
                <w:color w:val="000000" w:themeColor="text1"/>
                <w:sz w:val="23"/>
              </w:rPr>
              <w:t>organization_id</w:t>
            </w:r>
          </w:p>
        </w:tc>
        <w:tc>
          <w:tcPr>
            <w:tcW w:w="1749" w:type="dxa"/>
          </w:tcPr>
          <w:p w14:paraId="4249AF88" w14:textId="77777777" w:rsidR="001B35A5" w:rsidRPr="005E579F" w:rsidRDefault="00000000">
            <w:pPr>
              <w:spacing w:after="40" w:line="288" w:lineRule="auto"/>
              <w:rPr>
                <w:color w:val="000000" w:themeColor="text1"/>
              </w:rPr>
            </w:pPr>
            <w:r w:rsidRPr="005E579F">
              <w:rPr>
                <w:color w:val="000000" w:themeColor="text1"/>
                <w:sz w:val="23"/>
              </w:rPr>
              <w:t>String (unique)</w:t>
            </w:r>
          </w:p>
        </w:tc>
        <w:tc>
          <w:tcPr>
            <w:tcW w:w="4299" w:type="dxa"/>
          </w:tcPr>
          <w:p w14:paraId="1FDFBA51" w14:textId="77777777" w:rsidR="001B35A5" w:rsidRPr="005E579F" w:rsidRDefault="00000000">
            <w:pPr>
              <w:spacing w:after="40" w:line="288" w:lineRule="auto"/>
              <w:rPr>
                <w:color w:val="000000" w:themeColor="text1"/>
              </w:rPr>
            </w:pPr>
            <w:r w:rsidRPr="005E579F">
              <w:rPr>
                <w:color w:val="000000" w:themeColor="text1"/>
                <w:sz w:val="23"/>
              </w:rPr>
              <w:t>Mã định danh duy nhất, dùng cho Exact ID Match và khóa tra cứu Payroll/Management</w:t>
            </w:r>
          </w:p>
        </w:tc>
      </w:tr>
      <w:tr w:rsidR="001B35A5" w:rsidRPr="005E579F" w14:paraId="2E94A438" w14:textId="77777777" w:rsidTr="00437989">
        <w:tc>
          <w:tcPr>
            <w:tcW w:w="3129" w:type="dxa"/>
          </w:tcPr>
          <w:p w14:paraId="1EA8F86D" w14:textId="77777777" w:rsidR="001B35A5" w:rsidRPr="005E579F" w:rsidRDefault="00000000">
            <w:pPr>
              <w:spacing w:after="40" w:line="288" w:lineRule="auto"/>
              <w:rPr>
                <w:color w:val="000000" w:themeColor="text1"/>
              </w:rPr>
            </w:pPr>
            <w:r w:rsidRPr="005E579F">
              <w:rPr>
                <w:color w:val="000000" w:themeColor="text1"/>
                <w:sz w:val="23"/>
              </w:rPr>
              <w:t>organization_name</w:t>
            </w:r>
          </w:p>
        </w:tc>
        <w:tc>
          <w:tcPr>
            <w:tcW w:w="1749" w:type="dxa"/>
          </w:tcPr>
          <w:p w14:paraId="534F24E5" w14:textId="77777777" w:rsidR="001B35A5" w:rsidRPr="005E579F" w:rsidRDefault="00000000">
            <w:pPr>
              <w:spacing w:after="40" w:line="288" w:lineRule="auto"/>
              <w:rPr>
                <w:color w:val="000000" w:themeColor="text1"/>
              </w:rPr>
            </w:pPr>
            <w:r w:rsidRPr="005E579F">
              <w:rPr>
                <w:color w:val="000000" w:themeColor="text1"/>
                <w:sz w:val="23"/>
              </w:rPr>
              <w:t>String</w:t>
            </w:r>
          </w:p>
        </w:tc>
        <w:tc>
          <w:tcPr>
            <w:tcW w:w="4299" w:type="dxa"/>
          </w:tcPr>
          <w:p w14:paraId="1E4740FB" w14:textId="77777777" w:rsidR="001B35A5" w:rsidRPr="005E579F" w:rsidRDefault="00000000">
            <w:pPr>
              <w:spacing w:after="40" w:line="288" w:lineRule="auto"/>
              <w:rPr>
                <w:color w:val="000000" w:themeColor="text1"/>
              </w:rPr>
            </w:pPr>
            <w:r w:rsidRPr="005E579F">
              <w:rPr>
                <w:color w:val="000000" w:themeColor="text1"/>
                <w:sz w:val="23"/>
              </w:rPr>
              <w:t>Tên chính thức, dùng cho Exact Name Match</w:t>
            </w:r>
          </w:p>
        </w:tc>
      </w:tr>
      <w:tr w:rsidR="001B35A5" w:rsidRPr="005E579F" w14:paraId="716DFAFA" w14:textId="77777777" w:rsidTr="00437989">
        <w:tc>
          <w:tcPr>
            <w:tcW w:w="3129" w:type="dxa"/>
          </w:tcPr>
          <w:p w14:paraId="176CB351" w14:textId="77777777" w:rsidR="001B35A5" w:rsidRPr="005E579F" w:rsidRDefault="00000000">
            <w:pPr>
              <w:spacing w:after="40" w:line="288" w:lineRule="auto"/>
              <w:rPr>
                <w:color w:val="000000" w:themeColor="text1"/>
              </w:rPr>
            </w:pPr>
            <w:r w:rsidRPr="005E579F">
              <w:rPr>
                <w:color w:val="000000" w:themeColor="text1"/>
                <w:sz w:val="23"/>
              </w:rPr>
              <w:t>organization_name_normalized</w:t>
            </w:r>
          </w:p>
        </w:tc>
        <w:tc>
          <w:tcPr>
            <w:tcW w:w="1749" w:type="dxa"/>
          </w:tcPr>
          <w:p w14:paraId="4027DC07" w14:textId="77777777" w:rsidR="001B35A5" w:rsidRPr="005E579F" w:rsidRDefault="00000000">
            <w:pPr>
              <w:spacing w:after="40" w:line="288" w:lineRule="auto"/>
              <w:rPr>
                <w:color w:val="000000" w:themeColor="text1"/>
              </w:rPr>
            </w:pPr>
            <w:r w:rsidRPr="005E579F">
              <w:rPr>
                <w:color w:val="000000" w:themeColor="text1"/>
                <w:sz w:val="23"/>
              </w:rPr>
              <w:t>String</w:t>
            </w:r>
          </w:p>
        </w:tc>
        <w:tc>
          <w:tcPr>
            <w:tcW w:w="4299" w:type="dxa"/>
          </w:tcPr>
          <w:p w14:paraId="5430DBD2" w14:textId="77777777" w:rsidR="001B35A5" w:rsidRPr="005E579F" w:rsidRDefault="00000000">
            <w:pPr>
              <w:spacing w:after="40" w:line="288" w:lineRule="auto"/>
              <w:rPr>
                <w:color w:val="000000" w:themeColor="text1"/>
              </w:rPr>
            </w:pPr>
            <w:r w:rsidRPr="005E579F">
              <w:rPr>
                <w:color w:val="000000" w:themeColor="text1"/>
                <w:sz w:val="23"/>
              </w:rPr>
              <w:t>Tên sau chuẩn hóa Unicode NFC + lowercase, dùng cho Normalized Match</w:t>
            </w:r>
          </w:p>
        </w:tc>
      </w:tr>
      <w:tr w:rsidR="001B35A5" w:rsidRPr="005E579F" w14:paraId="1A4609D6" w14:textId="77777777" w:rsidTr="00437989">
        <w:tc>
          <w:tcPr>
            <w:tcW w:w="3129" w:type="dxa"/>
          </w:tcPr>
          <w:p w14:paraId="2342340B" w14:textId="77777777" w:rsidR="001B35A5" w:rsidRPr="005E579F" w:rsidRDefault="00000000">
            <w:pPr>
              <w:spacing w:after="40" w:line="288" w:lineRule="auto"/>
              <w:rPr>
                <w:color w:val="000000" w:themeColor="text1"/>
              </w:rPr>
            </w:pPr>
            <w:r w:rsidRPr="005E579F">
              <w:rPr>
                <w:color w:val="000000" w:themeColor="text1"/>
                <w:sz w:val="23"/>
              </w:rPr>
              <w:t>organization_name_search_key</w:t>
            </w:r>
          </w:p>
        </w:tc>
        <w:tc>
          <w:tcPr>
            <w:tcW w:w="1749" w:type="dxa"/>
          </w:tcPr>
          <w:p w14:paraId="3DD36123" w14:textId="77777777" w:rsidR="001B35A5" w:rsidRPr="005E579F" w:rsidRDefault="00000000">
            <w:pPr>
              <w:spacing w:after="40" w:line="288" w:lineRule="auto"/>
              <w:rPr>
                <w:color w:val="000000" w:themeColor="text1"/>
              </w:rPr>
            </w:pPr>
            <w:r w:rsidRPr="005E579F">
              <w:rPr>
                <w:color w:val="000000" w:themeColor="text1"/>
                <w:sz w:val="23"/>
              </w:rPr>
              <w:t>String</w:t>
            </w:r>
          </w:p>
        </w:tc>
        <w:tc>
          <w:tcPr>
            <w:tcW w:w="4299" w:type="dxa"/>
          </w:tcPr>
          <w:p w14:paraId="71425F11" w14:textId="77777777" w:rsidR="001B35A5" w:rsidRPr="005E579F" w:rsidRDefault="00000000">
            <w:pPr>
              <w:spacing w:after="40" w:line="288" w:lineRule="auto"/>
              <w:rPr>
                <w:color w:val="000000" w:themeColor="text1"/>
              </w:rPr>
            </w:pPr>
            <w:r w:rsidRPr="005E579F">
              <w:rPr>
                <w:color w:val="000000" w:themeColor="text1"/>
                <w:sz w:val="23"/>
              </w:rPr>
              <w:t>Tên không dấu tiếng Việt (khử diacritics), dùng cho Search Key Match</w:t>
            </w:r>
          </w:p>
        </w:tc>
      </w:tr>
      <w:tr w:rsidR="001B35A5" w:rsidRPr="005E579F" w14:paraId="1124F2CA" w14:textId="77777777" w:rsidTr="00437989">
        <w:tc>
          <w:tcPr>
            <w:tcW w:w="3129" w:type="dxa"/>
          </w:tcPr>
          <w:p w14:paraId="0BF4178F" w14:textId="77777777" w:rsidR="001B35A5" w:rsidRPr="005E579F" w:rsidRDefault="00000000">
            <w:pPr>
              <w:spacing w:after="40" w:line="288" w:lineRule="auto"/>
              <w:rPr>
                <w:color w:val="000000" w:themeColor="text1"/>
              </w:rPr>
            </w:pPr>
            <w:r w:rsidRPr="005E579F">
              <w:rPr>
                <w:color w:val="000000" w:themeColor="text1"/>
                <w:sz w:val="23"/>
              </w:rPr>
              <w:t>organization_type_code</w:t>
            </w:r>
          </w:p>
        </w:tc>
        <w:tc>
          <w:tcPr>
            <w:tcW w:w="1749" w:type="dxa"/>
          </w:tcPr>
          <w:p w14:paraId="2E3880FF" w14:textId="77777777" w:rsidR="001B35A5" w:rsidRPr="005E579F" w:rsidRDefault="00000000">
            <w:pPr>
              <w:spacing w:after="40" w:line="288" w:lineRule="auto"/>
              <w:rPr>
                <w:color w:val="000000" w:themeColor="text1"/>
              </w:rPr>
            </w:pPr>
            <w:r w:rsidRPr="005E579F">
              <w:rPr>
                <w:color w:val="000000" w:themeColor="text1"/>
                <w:sz w:val="23"/>
              </w:rPr>
              <w:t>Enum String</w:t>
            </w:r>
          </w:p>
        </w:tc>
        <w:tc>
          <w:tcPr>
            <w:tcW w:w="4299" w:type="dxa"/>
          </w:tcPr>
          <w:p w14:paraId="48B98B61" w14:textId="77777777" w:rsidR="001B35A5" w:rsidRPr="005E579F" w:rsidRDefault="00000000">
            <w:pPr>
              <w:spacing w:after="40" w:line="288" w:lineRule="auto"/>
              <w:rPr>
                <w:color w:val="000000" w:themeColor="text1"/>
              </w:rPr>
            </w:pPr>
            <w:r w:rsidRPr="005E579F">
              <w:rPr>
                <w:color w:val="000000" w:themeColor="text1"/>
                <w:sz w:val="23"/>
              </w:rPr>
              <w:t>Phân loại: POLICE_PROVINCE, MILITARY_DISTRICT... Dùng cho Context Disambiguation</w:t>
            </w:r>
          </w:p>
        </w:tc>
      </w:tr>
      <w:tr w:rsidR="001B35A5" w:rsidRPr="005E579F" w14:paraId="6902884F" w14:textId="77777777" w:rsidTr="00437989">
        <w:tc>
          <w:tcPr>
            <w:tcW w:w="3129" w:type="dxa"/>
          </w:tcPr>
          <w:p w14:paraId="5182EE19" w14:textId="77777777" w:rsidR="001B35A5" w:rsidRPr="005E579F" w:rsidRDefault="00000000">
            <w:pPr>
              <w:spacing w:after="40" w:line="288" w:lineRule="auto"/>
              <w:rPr>
                <w:color w:val="000000" w:themeColor="text1"/>
              </w:rPr>
            </w:pPr>
            <w:r w:rsidRPr="005E579F">
              <w:rPr>
                <w:color w:val="000000" w:themeColor="text1"/>
                <w:sz w:val="23"/>
              </w:rPr>
              <w:t>organization_level</w:t>
            </w:r>
          </w:p>
        </w:tc>
        <w:tc>
          <w:tcPr>
            <w:tcW w:w="1749" w:type="dxa"/>
          </w:tcPr>
          <w:p w14:paraId="26F51032" w14:textId="77777777" w:rsidR="001B35A5" w:rsidRPr="005E579F" w:rsidRDefault="00000000">
            <w:pPr>
              <w:spacing w:after="40" w:line="288" w:lineRule="auto"/>
              <w:rPr>
                <w:color w:val="000000" w:themeColor="text1"/>
              </w:rPr>
            </w:pPr>
            <w:r w:rsidRPr="005E579F">
              <w:rPr>
                <w:color w:val="000000" w:themeColor="text1"/>
                <w:sz w:val="23"/>
              </w:rPr>
              <w:t>Integer</w:t>
            </w:r>
          </w:p>
        </w:tc>
        <w:tc>
          <w:tcPr>
            <w:tcW w:w="4299" w:type="dxa"/>
          </w:tcPr>
          <w:p w14:paraId="227B2336" w14:textId="77777777" w:rsidR="001B35A5" w:rsidRPr="005E579F" w:rsidRDefault="00000000">
            <w:pPr>
              <w:spacing w:after="40" w:line="288" w:lineRule="auto"/>
              <w:rPr>
                <w:color w:val="000000" w:themeColor="text1"/>
              </w:rPr>
            </w:pPr>
            <w:r w:rsidRPr="005E579F">
              <w:rPr>
                <w:color w:val="000000" w:themeColor="text1"/>
                <w:sz w:val="23"/>
              </w:rPr>
              <w:t>Cấp tổ chức trong cây phân cấp (1=Bộ, 2=Cục, 3=Tỉnh, 4=Quận/Huyện, 5=Xã)</w:t>
            </w:r>
          </w:p>
        </w:tc>
      </w:tr>
      <w:tr w:rsidR="001B35A5" w:rsidRPr="005E579F" w14:paraId="12DDFFFF" w14:textId="77777777" w:rsidTr="00437989">
        <w:tc>
          <w:tcPr>
            <w:tcW w:w="3129" w:type="dxa"/>
          </w:tcPr>
          <w:p w14:paraId="213439A9" w14:textId="77777777" w:rsidR="001B35A5" w:rsidRPr="005E579F" w:rsidRDefault="00000000">
            <w:pPr>
              <w:spacing w:after="40" w:line="288" w:lineRule="auto"/>
              <w:rPr>
                <w:color w:val="000000" w:themeColor="text1"/>
              </w:rPr>
            </w:pPr>
            <w:r w:rsidRPr="005E579F">
              <w:rPr>
                <w:color w:val="000000" w:themeColor="text1"/>
                <w:sz w:val="23"/>
              </w:rPr>
              <w:t>parent_organization_id</w:t>
            </w:r>
          </w:p>
        </w:tc>
        <w:tc>
          <w:tcPr>
            <w:tcW w:w="1749" w:type="dxa"/>
          </w:tcPr>
          <w:p w14:paraId="6B94BEA4" w14:textId="77777777" w:rsidR="001B35A5" w:rsidRPr="005E579F" w:rsidRDefault="00000000">
            <w:pPr>
              <w:spacing w:after="40" w:line="288" w:lineRule="auto"/>
              <w:rPr>
                <w:color w:val="000000" w:themeColor="text1"/>
              </w:rPr>
            </w:pPr>
            <w:r w:rsidRPr="005E579F">
              <w:rPr>
                <w:color w:val="000000" w:themeColor="text1"/>
                <w:sz w:val="23"/>
              </w:rPr>
              <w:t>String (FK)</w:t>
            </w:r>
          </w:p>
        </w:tc>
        <w:tc>
          <w:tcPr>
            <w:tcW w:w="4299" w:type="dxa"/>
          </w:tcPr>
          <w:p w14:paraId="446286E6" w14:textId="77777777" w:rsidR="001B35A5" w:rsidRPr="005E579F" w:rsidRDefault="00000000">
            <w:pPr>
              <w:spacing w:after="40" w:line="288" w:lineRule="auto"/>
              <w:rPr>
                <w:color w:val="000000" w:themeColor="text1"/>
              </w:rPr>
            </w:pPr>
            <w:r w:rsidRPr="005E579F">
              <w:rPr>
                <w:color w:val="000000" w:themeColor="text1"/>
                <w:sz w:val="23"/>
              </w:rPr>
              <w:t>Tham chiếu tổ chức cha — hỗ trợ tra cứu cấu trúc cây</w:t>
            </w:r>
          </w:p>
        </w:tc>
      </w:tr>
      <w:tr w:rsidR="001B35A5" w:rsidRPr="005E579F" w14:paraId="257A2E1C" w14:textId="77777777" w:rsidTr="00437989">
        <w:tc>
          <w:tcPr>
            <w:tcW w:w="3129" w:type="dxa"/>
          </w:tcPr>
          <w:p w14:paraId="69B29654" w14:textId="77777777" w:rsidR="001B35A5" w:rsidRPr="005E579F" w:rsidRDefault="00000000">
            <w:pPr>
              <w:spacing w:after="40" w:line="288" w:lineRule="auto"/>
              <w:rPr>
                <w:color w:val="000000" w:themeColor="text1"/>
              </w:rPr>
            </w:pPr>
            <w:r w:rsidRPr="005E579F">
              <w:rPr>
                <w:color w:val="000000" w:themeColor="text1"/>
                <w:sz w:val="23"/>
              </w:rPr>
              <w:t>province_name</w:t>
            </w:r>
          </w:p>
        </w:tc>
        <w:tc>
          <w:tcPr>
            <w:tcW w:w="1749" w:type="dxa"/>
          </w:tcPr>
          <w:p w14:paraId="033DF34E" w14:textId="77777777" w:rsidR="001B35A5" w:rsidRPr="005E579F" w:rsidRDefault="00000000">
            <w:pPr>
              <w:spacing w:after="40" w:line="288" w:lineRule="auto"/>
              <w:rPr>
                <w:color w:val="000000" w:themeColor="text1"/>
              </w:rPr>
            </w:pPr>
            <w:r w:rsidRPr="005E579F">
              <w:rPr>
                <w:color w:val="000000" w:themeColor="text1"/>
                <w:sz w:val="23"/>
              </w:rPr>
              <w:t>String</w:t>
            </w:r>
          </w:p>
        </w:tc>
        <w:tc>
          <w:tcPr>
            <w:tcW w:w="4299" w:type="dxa"/>
          </w:tcPr>
          <w:p w14:paraId="7AABA231" w14:textId="77777777" w:rsidR="001B35A5" w:rsidRPr="005E579F" w:rsidRDefault="00000000">
            <w:pPr>
              <w:spacing w:after="40" w:line="288" w:lineRule="auto"/>
              <w:rPr>
                <w:color w:val="000000" w:themeColor="text1"/>
              </w:rPr>
            </w:pPr>
            <w:r w:rsidRPr="005E579F">
              <w:rPr>
                <w:color w:val="000000" w:themeColor="text1"/>
                <w:sz w:val="23"/>
              </w:rPr>
              <w:t>Tỉnh/Thành phố, dùng cho Context Disambiguation khi tên bị nhập nhằng</w:t>
            </w:r>
          </w:p>
        </w:tc>
      </w:tr>
      <w:tr w:rsidR="001B35A5" w:rsidRPr="005E579F" w14:paraId="57ADF793" w14:textId="77777777" w:rsidTr="00437989">
        <w:tc>
          <w:tcPr>
            <w:tcW w:w="3129" w:type="dxa"/>
          </w:tcPr>
          <w:p w14:paraId="5B47BFC3" w14:textId="77777777" w:rsidR="001B35A5" w:rsidRPr="005E579F" w:rsidRDefault="00000000">
            <w:pPr>
              <w:spacing w:after="40" w:line="288" w:lineRule="auto"/>
              <w:rPr>
                <w:color w:val="000000" w:themeColor="text1"/>
              </w:rPr>
            </w:pPr>
            <w:r w:rsidRPr="005E579F">
              <w:rPr>
                <w:color w:val="000000" w:themeColor="text1"/>
                <w:sz w:val="23"/>
              </w:rPr>
              <w:t>co_quan_tra_luong</w:t>
            </w:r>
          </w:p>
        </w:tc>
        <w:tc>
          <w:tcPr>
            <w:tcW w:w="1749" w:type="dxa"/>
          </w:tcPr>
          <w:p w14:paraId="6A9482A4" w14:textId="77777777" w:rsidR="001B35A5" w:rsidRPr="005E579F" w:rsidRDefault="00000000">
            <w:pPr>
              <w:spacing w:after="40" w:line="288" w:lineRule="auto"/>
              <w:rPr>
                <w:color w:val="000000" w:themeColor="text1"/>
              </w:rPr>
            </w:pPr>
            <w:r w:rsidRPr="005E579F">
              <w:rPr>
                <w:color w:val="000000" w:themeColor="text1"/>
                <w:sz w:val="23"/>
              </w:rPr>
              <w:t>String</w:t>
            </w:r>
          </w:p>
        </w:tc>
        <w:tc>
          <w:tcPr>
            <w:tcW w:w="4299" w:type="dxa"/>
          </w:tcPr>
          <w:p w14:paraId="5E64AF82" w14:textId="77777777" w:rsidR="001B35A5" w:rsidRPr="005E579F" w:rsidRDefault="00000000">
            <w:pPr>
              <w:spacing w:after="40" w:line="288" w:lineRule="auto"/>
              <w:rPr>
                <w:color w:val="000000" w:themeColor="text1"/>
              </w:rPr>
            </w:pPr>
            <w:r w:rsidRPr="005E579F">
              <w:rPr>
                <w:color w:val="000000" w:themeColor="text1"/>
                <w:sz w:val="23"/>
              </w:rPr>
              <w:t>Tên đơn vị chi trả lương — trả nguyên trạng, không suy diễn</w:t>
            </w:r>
          </w:p>
        </w:tc>
      </w:tr>
      <w:tr w:rsidR="001B35A5" w:rsidRPr="005E579F" w14:paraId="2C5BC0F6" w14:textId="77777777" w:rsidTr="00437989">
        <w:tc>
          <w:tcPr>
            <w:tcW w:w="3129" w:type="dxa"/>
          </w:tcPr>
          <w:p w14:paraId="47FFAB14" w14:textId="77777777" w:rsidR="001B35A5" w:rsidRPr="005E579F" w:rsidRDefault="00000000">
            <w:pPr>
              <w:spacing w:after="40" w:line="288" w:lineRule="auto"/>
              <w:rPr>
                <w:color w:val="000000" w:themeColor="text1"/>
              </w:rPr>
            </w:pPr>
            <w:r w:rsidRPr="005E579F">
              <w:rPr>
                <w:color w:val="000000" w:themeColor="text1"/>
                <w:sz w:val="23"/>
              </w:rPr>
              <w:t>trang_thai_tra_luong</w:t>
            </w:r>
          </w:p>
        </w:tc>
        <w:tc>
          <w:tcPr>
            <w:tcW w:w="1749" w:type="dxa"/>
          </w:tcPr>
          <w:p w14:paraId="3652EE97" w14:textId="77777777" w:rsidR="001B35A5" w:rsidRPr="005E579F" w:rsidRDefault="00000000">
            <w:pPr>
              <w:spacing w:after="40" w:line="288" w:lineRule="auto"/>
              <w:rPr>
                <w:color w:val="000000" w:themeColor="text1"/>
              </w:rPr>
            </w:pPr>
            <w:r w:rsidRPr="005E579F">
              <w:rPr>
                <w:color w:val="000000" w:themeColor="text1"/>
                <w:sz w:val="23"/>
              </w:rPr>
              <w:t>String</w:t>
            </w:r>
          </w:p>
        </w:tc>
        <w:tc>
          <w:tcPr>
            <w:tcW w:w="4299" w:type="dxa"/>
          </w:tcPr>
          <w:p w14:paraId="2697E5E8" w14:textId="77777777" w:rsidR="001B35A5" w:rsidRPr="005E579F" w:rsidRDefault="00000000">
            <w:pPr>
              <w:spacing w:after="40" w:line="288" w:lineRule="auto"/>
              <w:rPr>
                <w:color w:val="000000" w:themeColor="text1"/>
              </w:rPr>
            </w:pPr>
            <w:r w:rsidRPr="005E579F">
              <w:rPr>
                <w:color w:val="000000" w:themeColor="text1"/>
                <w:sz w:val="23"/>
              </w:rPr>
              <w:t>Trạng thái kết luận trả lương (text mô tả)</w:t>
            </w:r>
          </w:p>
        </w:tc>
      </w:tr>
      <w:tr w:rsidR="001B35A5" w:rsidRPr="005E579F" w14:paraId="3E3EDF44" w14:textId="77777777" w:rsidTr="00437989">
        <w:tc>
          <w:tcPr>
            <w:tcW w:w="3129" w:type="dxa"/>
          </w:tcPr>
          <w:p w14:paraId="57066260" w14:textId="77777777" w:rsidR="001B35A5" w:rsidRPr="005E579F" w:rsidRDefault="00000000">
            <w:pPr>
              <w:spacing w:after="40" w:line="288" w:lineRule="auto"/>
              <w:rPr>
                <w:color w:val="000000" w:themeColor="text1"/>
              </w:rPr>
            </w:pPr>
            <w:r w:rsidRPr="005E579F">
              <w:rPr>
                <w:color w:val="000000" w:themeColor="text1"/>
                <w:sz w:val="23"/>
              </w:rPr>
              <w:t>management</w:t>
            </w:r>
          </w:p>
        </w:tc>
        <w:tc>
          <w:tcPr>
            <w:tcW w:w="1749" w:type="dxa"/>
          </w:tcPr>
          <w:p w14:paraId="2AF8E1E1" w14:textId="77777777" w:rsidR="001B35A5" w:rsidRPr="005E579F" w:rsidRDefault="00000000">
            <w:pPr>
              <w:spacing w:after="40" w:line="288" w:lineRule="auto"/>
              <w:rPr>
                <w:color w:val="000000" w:themeColor="text1"/>
              </w:rPr>
            </w:pPr>
            <w:r w:rsidRPr="005E579F">
              <w:rPr>
                <w:color w:val="000000" w:themeColor="text1"/>
                <w:sz w:val="23"/>
              </w:rPr>
              <w:t>Enum: BCA | BQP</w:t>
            </w:r>
          </w:p>
        </w:tc>
        <w:tc>
          <w:tcPr>
            <w:tcW w:w="4299" w:type="dxa"/>
          </w:tcPr>
          <w:p w14:paraId="28FE48E2" w14:textId="77777777" w:rsidR="001B35A5" w:rsidRPr="005E579F" w:rsidRDefault="00000000">
            <w:pPr>
              <w:spacing w:after="40" w:line="288" w:lineRule="auto"/>
              <w:rPr>
                <w:color w:val="000000" w:themeColor="text1"/>
              </w:rPr>
            </w:pPr>
            <w:r w:rsidRPr="005E579F">
              <w:rPr>
                <w:color w:val="000000" w:themeColor="text1"/>
                <w:sz w:val="23"/>
              </w:rPr>
              <w:t>Phạm vi quản lý nhà nước — độc lập với co_quan_tra_luong</w:t>
            </w:r>
          </w:p>
        </w:tc>
      </w:tr>
    </w:tbl>
    <w:p w14:paraId="0D081364" w14:textId="77777777" w:rsidR="001B35A5" w:rsidRPr="005E579F" w:rsidRDefault="001B35A5">
      <w:pPr>
        <w:spacing w:after="200"/>
        <w:rPr>
          <w:color w:val="000000" w:themeColor="text1"/>
        </w:rPr>
      </w:pPr>
    </w:p>
    <w:p w14:paraId="09DC9516" w14:textId="77777777" w:rsidR="001B35A5" w:rsidRPr="005E579F" w:rsidRDefault="00000000" w:rsidP="00C946B0">
      <w:pPr>
        <w:pStyle w:val="Heading2"/>
        <w:rPr>
          <w:color w:val="000000" w:themeColor="text1"/>
        </w:rPr>
      </w:pPr>
      <w:bookmarkStart w:id="12" w:name="_Toc240918527"/>
      <w:r w:rsidRPr="005E579F">
        <w:rPr>
          <w:rFonts w:ascii="Times New Roman" w:hAnsi="Times New Roman"/>
          <w:color w:val="000000" w:themeColor="text1"/>
          <w:sz w:val="27"/>
        </w:rPr>
        <w:t>3.2. Cơ chế Tiền xử lý chuỗi</w:t>
      </w:r>
      <w:r w:rsidR="00437989" w:rsidRPr="005E579F">
        <w:rPr>
          <w:b w:val="0"/>
          <w:color w:val="000000" w:themeColor="text1"/>
          <w:sz w:val="27"/>
        </w:rPr>
        <w:t>.</w:t>
      </w:r>
      <w:bookmarkEnd w:id="12"/>
    </w:p>
    <w:p w14:paraId="6E50117B" w14:textId="77777777" w:rsidR="001B35A5" w:rsidRPr="005E579F" w:rsidRDefault="00000000" w:rsidP="00437989">
      <w:pPr>
        <w:ind w:firstLine="720"/>
        <w:jc w:val="both"/>
        <w:rPr>
          <w:color w:val="000000" w:themeColor="text1"/>
        </w:rPr>
      </w:pPr>
      <w:r w:rsidRPr="005E579F">
        <w:rPr>
          <w:color w:val="000000" w:themeColor="text1"/>
        </w:rPr>
        <w:t>Toàn bộ chuỗi truy vấn đầu vào và dữ liệu trong Registry đều trải qua cùng một pipeline tiền xử lý đồng nhất:</w:t>
      </w:r>
    </w:p>
    <w:p w14:paraId="10BB8722" w14:textId="77777777" w:rsidR="001B35A5" w:rsidRPr="005E579F" w:rsidRDefault="00000000" w:rsidP="00437989">
      <w:pPr>
        <w:ind w:firstLine="720"/>
        <w:jc w:val="both"/>
        <w:rPr>
          <w:color w:val="000000" w:themeColor="text1"/>
        </w:rPr>
      </w:pPr>
      <w:r w:rsidRPr="005E579F">
        <w:rPr>
          <w:color w:val="000000" w:themeColor="text1"/>
        </w:rPr>
        <w:t>• Bước 1 — Unicode NFC Normalization: Chuyển tất cả ký tự về dạng NFC (composed form) để loại bỏ sự khác biệt giữa gõ dấu tổ hợp (NFD) và dựng sẵn (NFC).</w:t>
      </w:r>
    </w:p>
    <w:p w14:paraId="053BE91D" w14:textId="77777777" w:rsidR="001B35A5" w:rsidRPr="005E579F" w:rsidRDefault="00000000" w:rsidP="00437989">
      <w:pPr>
        <w:ind w:firstLine="720"/>
        <w:jc w:val="both"/>
        <w:rPr>
          <w:color w:val="000000" w:themeColor="text1"/>
        </w:rPr>
      </w:pPr>
      <w:r w:rsidRPr="005E579F">
        <w:rPr>
          <w:color w:val="000000" w:themeColor="text1"/>
        </w:rPr>
        <w:t>• Bước 2 — Lowercase &amp; Strip: Chuyển toàn bộ về chữ thường, strip khoảng trắng đầu/cuối, rút gọn khoảng trắng giữa từ thành 1 dấu cách.</w:t>
      </w:r>
    </w:p>
    <w:p w14:paraId="666AB521" w14:textId="77777777" w:rsidR="001B35A5" w:rsidRPr="005E579F" w:rsidRDefault="00000000" w:rsidP="00437989">
      <w:pPr>
        <w:ind w:firstLine="720"/>
        <w:jc w:val="both"/>
        <w:rPr>
          <w:color w:val="000000" w:themeColor="text1"/>
        </w:rPr>
      </w:pPr>
      <w:r w:rsidRPr="005E579F">
        <w:rPr>
          <w:color w:val="000000" w:themeColor="text1"/>
        </w:rPr>
        <w:t>• Bước 3 — Tạo search_key không dấu: Dùng unicodedata.normalize('NFD', text) để phân rã ký tự, lọc bỏ Combining Marks (category 'Mn'); thay 'đ'→'d', 'Đ'→'d' đặc biệt. Kết quả: 'Công an TP. Hồ Chí Minh' → 'cong an tp ho chi minh'.</w:t>
      </w:r>
    </w:p>
    <w:p w14:paraId="26B3AAA7" w14:textId="77777777" w:rsidR="001B35A5" w:rsidRPr="005E579F" w:rsidRDefault="00000000" w:rsidP="00C946B0">
      <w:pPr>
        <w:pStyle w:val="Heading2"/>
        <w:rPr>
          <w:color w:val="000000" w:themeColor="text1"/>
        </w:rPr>
      </w:pPr>
      <w:bookmarkStart w:id="13" w:name="_Toc240918528"/>
      <w:r w:rsidRPr="005E579F">
        <w:rPr>
          <w:rFonts w:ascii="Times New Roman" w:hAnsi="Times New Roman"/>
          <w:color w:val="000000" w:themeColor="text1"/>
          <w:sz w:val="27"/>
        </w:rPr>
        <w:lastRenderedPageBreak/>
        <w:t>3.3. Acronym Dataset</w:t>
      </w:r>
      <w:r w:rsidR="00437989" w:rsidRPr="005E579F">
        <w:rPr>
          <w:b w:val="0"/>
          <w:color w:val="000000" w:themeColor="text1"/>
          <w:sz w:val="27"/>
        </w:rPr>
        <w:t>.</w:t>
      </w:r>
      <w:bookmarkEnd w:id="13"/>
    </w:p>
    <w:p w14:paraId="55A67F37" w14:textId="77777777" w:rsidR="001B35A5" w:rsidRPr="005E579F" w:rsidRDefault="00000000" w:rsidP="00437989">
      <w:pPr>
        <w:ind w:firstLine="720"/>
        <w:jc w:val="both"/>
        <w:rPr>
          <w:color w:val="000000" w:themeColor="text1"/>
        </w:rPr>
      </w:pPr>
      <w:r w:rsidRPr="005E579F">
        <w:rPr>
          <w:color w:val="000000" w:themeColor="text1"/>
        </w:rPr>
        <w:t>File acronym.csv chứa 547.424 dòng với 2 cột: alias (tên rút gọn) và label (tên chính thức tương ứng). Kỹ thuật sinh:</w:t>
      </w:r>
    </w:p>
    <w:p w14:paraId="6F6B43CF" w14:textId="77777777" w:rsidR="001B35A5" w:rsidRPr="005E579F" w:rsidRDefault="00000000" w:rsidP="00437989">
      <w:pPr>
        <w:ind w:firstLine="720"/>
        <w:jc w:val="both"/>
        <w:rPr>
          <w:color w:val="000000" w:themeColor="text1"/>
        </w:rPr>
      </w:pPr>
      <w:r w:rsidRPr="005E579F">
        <w:rPr>
          <w:color w:val="000000" w:themeColor="text1"/>
        </w:rPr>
        <w:t>• Prefix ngắn: 'CA' → 'Công an', 'CATP' → 'Công an Thành phố'</w:t>
      </w:r>
    </w:p>
    <w:p w14:paraId="01154C72" w14:textId="77777777" w:rsidR="001B35A5" w:rsidRPr="005E579F" w:rsidRDefault="00000000" w:rsidP="00437989">
      <w:pPr>
        <w:ind w:firstLine="720"/>
        <w:jc w:val="both"/>
        <w:rPr>
          <w:color w:val="000000" w:themeColor="text1"/>
        </w:rPr>
      </w:pPr>
      <w:r w:rsidRPr="005E579F">
        <w:rPr>
          <w:color w:val="000000" w:themeColor="text1"/>
        </w:rPr>
        <w:t>• Ghép địa danh: 'CA TP HCM', 'CA TPHCM', 'CA SÀI GÒN' → đều trỏ về 'Công an TP. Hồ Chí Minh'</w:t>
      </w:r>
    </w:p>
    <w:p w14:paraId="292268CA" w14:textId="77777777" w:rsidR="001B35A5" w:rsidRPr="005E579F" w:rsidRDefault="00000000" w:rsidP="00437989">
      <w:pPr>
        <w:ind w:firstLine="720"/>
        <w:jc w:val="both"/>
        <w:rPr>
          <w:color w:val="000000" w:themeColor="text1"/>
        </w:rPr>
      </w:pPr>
      <w:r w:rsidRPr="005E579F">
        <w:rPr>
          <w:color w:val="000000" w:themeColor="text1"/>
        </w:rPr>
        <w:t>• Rút gọn cấp hành chính: 'Ban CHQS huyện X', 'BCHQS X' → đều ánh xạ về entity chuẩn</w:t>
      </w:r>
    </w:p>
    <w:p w14:paraId="281AC9C7" w14:textId="77777777" w:rsidR="001B35A5" w:rsidRPr="005E579F" w:rsidRDefault="00000000" w:rsidP="00437989">
      <w:pPr>
        <w:ind w:firstLine="720"/>
        <w:jc w:val="both"/>
        <w:rPr>
          <w:color w:val="000000" w:themeColor="text1"/>
        </w:rPr>
      </w:pPr>
      <w:r w:rsidRPr="005E579F">
        <w:rPr>
          <w:color w:val="000000" w:themeColor="text1"/>
        </w:rPr>
        <w:t>• Khử trùng lặp sau chuẩn hóa search_key: 547.424 → 273.712 khóa duy nhất</w:t>
      </w:r>
    </w:p>
    <w:p w14:paraId="26BBA5B5" w14:textId="77777777" w:rsidR="001B35A5" w:rsidRPr="005E579F" w:rsidRDefault="00000000">
      <w:pPr>
        <w:rPr>
          <w:color w:val="000000" w:themeColor="text1"/>
        </w:rPr>
      </w:pPr>
      <w:r w:rsidRPr="005E579F">
        <w:rPr>
          <w:color w:val="000000" w:themeColor="text1"/>
        </w:rPr>
        <w:br w:type="page"/>
      </w:r>
    </w:p>
    <w:p w14:paraId="07D0DAC0" w14:textId="77777777" w:rsidR="001B35A5" w:rsidRPr="005E579F" w:rsidRDefault="00000000" w:rsidP="00C946B0">
      <w:pPr>
        <w:pStyle w:val="Heading1"/>
        <w:rPr>
          <w:color w:val="000000" w:themeColor="text1"/>
        </w:rPr>
      </w:pPr>
      <w:bookmarkStart w:id="14" w:name="_Toc240918529"/>
      <w:r w:rsidRPr="005E579F">
        <w:rPr>
          <w:rFonts w:ascii="Times New Roman" w:hAnsi="Times New Roman"/>
          <w:color w:val="000000" w:themeColor="text1"/>
          <w:sz w:val="30"/>
        </w:rPr>
        <w:lastRenderedPageBreak/>
        <w:t>CHƯƠNG 4: THUẬT TOÁN MATCHING PIPELINE 8 BƯỚC</w:t>
      </w:r>
      <w:bookmarkEnd w:id="14"/>
    </w:p>
    <w:p w14:paraId="7264A63E" w14:textId="77777777" w:rsidR="001B35A5" w:rsidRPr="005E579F" w:rsidRDefault="00000000" w:rsidP="00C946B0">
      <w:pPr>
        <w:pStyle w:val="Heading2"/>
        <w:rPr>
          <w:color w:val="000000" w:themeColor="text1"/>
        </w:rPr>
      </w:pPr>
      <w:bookmarkStart w:id="15" w:name="_Toc240918530"/>
      <w:r w:rsidRPr="005E579F">
        <w:rPr>
          <w:rFonts w:ascii="Times New Roman" w:hAnsi="Times New Roman"/>
          <w:color w:val="000000" w:themeColor="text1"/>
          <w:sz w:val="27"/>
        </w:rPr>
        <w:t>4.1. Tổng quan Pipeline</w:t>
      </w:r>
      <w:bookmarkEnd w:id="15"/>
    </w:p>
    <w:p w14:paraId="1A4A7A58" w14:textId="77777777" w:rsidR="00437989" w:rsidRPr="005E579F" w:rsidRDefault="00437989" w:rsidP="00437989">
      <w:pPr>
        <w:spacing w:line="300" w:lineRule="auto"/>
        <w:rPr>
          <w:color w:val="000000" w:themeColor="text1"/>
        </w:rPr>
      </w:pPr>
      <w:r w:rsidRPr="005E579F">
        <w:rPr>
          <w:bCs/>
          <w:color w:val="000000" w:themeColor="text1"/>
          <w:sz w:val="24"/>
        </w:rPr>
        <w:t>CASCADING RESOLUTION PIPELINE — 8 BƯỚC TUẦN TỰ</w:t>
      </w:r>
      <w:r w:rsidRPr="005E579F">
        <w:rPr>
          <w:b/>
          <w:color w:val="000000" w:themeColor="text1"/>
          <w:sz w:val="24"/>
        </w:rPr>
        <w:br/>
      </w:r>
      <w:r w:rsidRPr="005E579F">
        <w:rPr>
          <w:noProof/>
          <w:color w:val="000000" w:themeColor="text1"/>
        </w:rPr>
        <w:drawing>
          <wp:inline distT="0" distB="0" distL="0" distR="0" wp14:anchorId="17A71395" wp14:editId="10A099DE">
            <wp:extent cx="5760085" cy="6056630"/>
            <wp:effectExtent l="0" t="0" r="0" b="1270"/>
            <wp:docPr id="59529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98663" name="Picture 595298663"/>
                    <pic:cNvPicPr/>
                  </pic:nvPicPr>
                  <pic:blipFill>
                    <a:blip r:embed="rId10"/>
                    <a:stretch>
                      <a:fillRect/>
                    </a:stretch>
                  </pic:blipFill>
                  <pic:spPr>
                    <a:xfrm>
                      <a:off x="0" y="0"/>
                      <a:ext cx="5760085" cy="6056630"/>
                    </a:xfrm>
                    <a:prstGeom prst="rect">
                      <a:avLst/>
                    </a:prstGeom>
                  </pic:spPr>
                </pic:pic>
              </a:graphicData>
            </a:graphic>
          </wp:inline>
        </w:drawing>
      </w:r>
    </w:p>
    <w:p w14:paraId="36444DB9" w14:textId="77777777" w:rsidR="001B35A5" w:rsidRPr="005E579F" w:rsidRDefault="001B35A5">
      <w:pPr>
        <w:spacing w:after="80"/>
        <w:rPr>
          <w:color w:val="000000" w:themeColor="text1"/>
        </w:rPr>
      </w:pPr>
    </w:p>
    <w:p w14:paraId="75667E2E" w14:textId="77777777" w:rsidR="001B35A5" w:rsidRPr="005E579F" w:rsidRDefault="00000000" w:rsidP="00C946B0">
      <w:pPr>
        <w:pStyle w:val="Heading2"/>
        <w:rPr>
          <w:color w:val="000000" w:themeColor="text1"/>
        </w:rPr>
      </w:pPr>
      <w:bookmarkStart w:id="16" w:name="_Toc240918531"/>
      <w:r w:rsidRPr="005E579F">
        <w:rPr>
          <w:rFonts w:ascii="Times New Roman" w:hAnsi="Times New Roman"/>
          <w:color w:val="000000" w:themeColor="text1"/>
          <w:sz w:val="27"/>
        </w:rPr>
        <w:t>4.2. Chi tiết Bước 3 — Exact-first Matching (6 tầng)</w:t>
      </w:r>
      <w:bookmarkEnd w:id="16"/>
    </w:p>
    <w:p w14:paraId="7803B1F4" w14:textId="77777777" w:rsidR="001B35A5" w:rsidRPr="005E579F" w:rsidRDefault="00000000" w:rsidP="00437989">
      <w:pPr>
        <w:ind w:firstLine="720"/>
        <w:jc w:val="both"/>
        <w:rPr>
          <w:color w:val="000000" w:themeColor="text1"/>
        </w:rPr>
      </w:pPr>
      <w:r w:rsidRPr="005E579F">
        <w:rPr>
          <w:color w:val="000000" w:themeColor="text1"/>
        </w:rPr>
        <w:t>Lý do không dùng fuzzy ngay: Một ký tự sai trong mã định danh hoặc tên đơn vị có thể trỏ sang thực thể hoàn toàn khác. Do đó, 6 tầng xác định chạy lần lượt; chỉ khi tất cả đều thất bại mới kích hoạt fuzzy.</w:t>
      </w:r>
    </w:p>
    <w:tbl>
      <w:tblPr>
        <w:tblStyle w:val="TableGrid"/>
        <w:tblW w:w="0" w:type="auto"/>
        <w:tblLook w:val="04A0" w:firstRow="1" w:lastRow="0" w:firstColumn="1" w:lastColumn="0" w:noHBand="0" w:noVBand="1"/>
      </w:tblPr>
      <w:tblGrid>
        <w:gridCol w:w="816"/>
        <w:gridCol w:w="3772"/>
        <w:gridCol w:w="2057"/>
        <w:gridCol w:w="2416"/>
      </w:tblGrid>
      <w:tr w:rsidR="001B35A5" w:rsidRPr="005E579F" w14:paraId="5ECAC06A" w14:textId="77777777" w:rsidTr="00437989">
        <w:tc>
          <w:tcPr>
            <w:tcW w:w="828" w:type="dxa"/>
          </w:tcPr>
          <w:p w14:paraId="40CED899" w14:textId="77777777" w:rsidR="001B35A5" w:rsidRPr="005E579F" w:rsidRDefault="00000000">
            <w:pPr>
              <w:jc w:val="center"/>
              <w:rPr>
                <w:color w:val="000000" w:themeColor="text1"/>
              </w:rPr>
            </w:pPr>
            <w:r w:rsidRPr="005E579F">
              <w:rPr>
                <w:b/>
                <w:color w:val="000000" w:themeColor="text1"/>
                <w:sz w:val="24"/>
              </w:rPr>
              <w:t>Tầng</w:t>
            </w:r>
          </w:p>
        </w:tc>
        <w:tc>
          <w:tcPr>
            <w:tcW w:w="3780" w:type="dxa"/>
          </w:tcPr>
          <w:p w14:paraId="5A584244" w14:textId="77777777" w:rsidR="001B35A5" w:rsidRPr="005E579F" w:rsidRDefault="00000000">
            <w:pPr>
              <w:jc w:val="center"/>
              <w:rPr>
                <w:color w:val="000000" w:themeColor="text1"/>
              </w:rPr>
            </w:pPr>
            <w:r w:rsidRPr="005E579F">
              <w:rPr>
                <w:b/>
                <w:color w:val="000000" w:themeColor="text1"/>
                <w:sz w:val="24"/>
              </w:rPr>
              <w:t>Phương thức</w:t>
            </w:r>
          </w:p>
        </w:tc>
        <w:tc>
          <w:tcPr>
            <w:tcW w:w="2070" w:type="dxa"/>
          </w:tcPr>
          <w:p w14:paraId="06F31EFF" w14:textId="77777777" w:rsidR="001B35A5" w:rsidRPr="005E579F" w:rsidRDefault="00000000">
            <w:pPr>
              <w:jc w:val="center"/>
              <w:rPr>
                <w:color w:val="000000" w:themeColor="text1"/>
              </w:rPr>
            </w:pPr>
            <w:r w:rsidRPr="005E579F">
              <w:rPr>
                <w:b/>
                <w:color w:val="000000" w:themeColor="text1"/>
                <w:sz w:val="24"/>
              </w:rPr>
              <w:t>Module triển khai</w:t>
            </w:r>
          </w:p>
        </w:tc>
        <w:tc>
          <w:tcPr>
            <w:tcW w:w="2609" w:type="dxa"/>
          </w:tcPr>
          <w:p w14:paraId="37F8CC84" w14:textId="77777777" w:rsidR="001B35A5" w:rsidRPr="005E579F" w:rsidRDefault="00000000">
            <w:pPr>
              <w:jc w:val="center"/>
              <w:rPr>
                <w:color w:val="000000" w:themeColor="text1"/>
              </w:rPr>
            </w:pPr>
            <w:r w:rsidRPr="005E579F">
              <w:rPr>
                <w:b/>
                <w:color w:val="000000" w:themeColor="text1"/>
                <w:sz w:val="24"/>
              </w:rPr>
              <w:t>Ví dụ</w:t>
            </w:r>
          </w:p>
        </w:tc>
      </w:tr>
      <w:tr w:rsidR="001B35A5" w:rsidRPr="005E579F" w14:paraId="7363E3D0" w14:textId="77777777" w:rsidTr="00437989">
        <w:tc>
          <w:tcPr>
            <w:tcW w:w="828" w:type="dxa"/>
          </w:tcPr>
          <w:p w14:paraId="234481E5" w14:textId="77777777" w:rsidR="001B35A5" w:rsidRPr="005E579F" w:rsidRDefault="00000000">
            <w:pPr>
              <w:spacing w:after="40" w:line="288" w:lineRule="auto"/>
              <w:rPr>
                <w:color w:val="000000" w:themeColor="text1"/>
              </w:rPr>
            </w:pPr>
            <w:r w:rsidRPr="005E579F">
              <w:rPr>
                <w:color w:val="000000" w:themeColor="text1"/>
                <w:sz w:val="23"/>
              </w:rPr>
              <w:t>3.1</w:t>
            </w:r>
          </w:p>
        </w:tc>
        <w:tc>
          <w:tcPr>
            <w:tcW w:w="3780" w:type="dxa"/>
          </w:tcPr>
          <w:p w14:paraId="1637EA70" w14:textId="77777777" w:rsidR="001B35A5" w:rsidRPr="005E579F" w:rsidRDefault="00000000">
            <w:pPr>
              <w:spacing w:after="40" w:line="288" w:lineRule="auto"/>
              <w:rPr>
                <w:color w:val="000000" w:themeColor="text1"/>
              </w:rPr>
            </w:pPr>
            <w:r w:rsidRPr="005E579F">
              <w:rPr>
                <w:color w:val="000000" w:themeColor="text1"/>
                <w:sz w:val="23"/>
              </w:rPr>
              <w:t>Tra cứu dict by_id[org_id]</w:t>
            </w:r>
          </w:p>
        </w:tc>
        <w:tc>
          <w:tcPr>
            <w:tcW w:w="2070" w:type="dxa"/>
          </w:tcPr>
          <w:p w14:paraId="7A297FA9" w14:textId="77777777" w:rsidR="001B35A5" w:rsidRPr="005E579F" w:rsidRDefault="00000000">
            <w:pPr>
              <w:spacing w:after="40" w:line="288" w:lineRule="auto"/>
              <w:rPr>
                <w:color w:val="000000" w:themeColor="text1"/>
              </w:rPr>
            </w:pPr>
            <w:r w:rsidRPr="005E579F">
              <w:rPr>
                <w:color w:val="000000" w:themeColor="text1"/>
                <w:sz w:val="23"/>
              </w:rPr>
              <w:t xml:space="preserve">exact_match.py + </w:t>
            </w:r>
            <w:r w:rsidRPr="005E579F">
              <w:rPr>
                <w:color w:val="000000" w:themeColor="text1"/>
                <w:sz w:val="23"/>
              </w:rPr>
              <w:lastRenderedPageBreak/>
              <w:t>repository.py</w:t>
            </w:r>
          </w:p>
        </w:tc>
        <w:tc>
          <w:tcPr>
            <w:tcW w:w="2609" w:type="dxa"/>
          </w:tcPr>
          <w:p w14:paraId="25136058" w14:textId="77777777" w:rsidR="001B35A5" w:rsidRPr="005E579F" w:rsidRDefault="00000000">
            <w:pPr>
              <w:spacing w:after="40" w:line="288" w:lineRule="auto"/>
              <w:rPr>
                <w:color w:val="000000" w:themeColor="text1"/>
              </w:rPr>
            </w:pPr>
            <w:r w:rsidRPr="005E579F">
              <w:rPr>
                <w:color w:val="000000" w:themeColor="text1"/>
                <w:sz w:val="23"/>
              </w:rPr>
              <w:lastRenderedPageBreak/>
              <w:t>Input 'BCA-CENTRAL-</w:t>
            </w:r>
            <w:r w:rsidRPr="005E579F">
              <w:rPr>
                <w:color w:val="000000" w:themeColor="text1"/>
                <w:sz w:val="23"/>
              </w:rPr>
              <w:lastRenderedPageBreak/>
              <w:t>000003' → Hit ngay</w:t>
            </w:r>
          </w:p>
        </w:tc>
      </w:tr>
      <w:tr w:rsidR="001B35A5" w:rsidRPr="005E579F" w14:paraId="70E52587" w14:textId="77777777" w:rsidTr="00437989">
        <w:tc>
          <w:tcPr>
            <w:tcW w:w="828" w:type="dxa"/>
          </w:tcPr>
          <w:p w14:paraId="5A278637" w14:textId="77777777" w:rsidR="001B35A5" w:rsidRPr="005E579F" w:rsidRDefault="00000000">
            <w:pPr>
              <w:spacing w:after="40" w:line="288" w:lineRule="auto"/>
              <w:rPr>
                <w:color w:val="000000" w:themeColor="text1"/>
              </w:rPr>
            </w:pPr>
            <w:r w:rsidRPr="005E579F">
              <w:rPr>
                <w:color w:val="000000" w:themeColor="text1"/>
                <w:sz w:val="23"/>
              </w:rPr>
              <w:t>3.2</w:t>
            </w:r>
          </w:p>
        </w:tc>
        <w:tc>
          <w:tcPr>
            <w:tcW w:w="3780" w:type="dxa"/>
          </w:tcPr>
          <w:p w14:paraId="3954DC4C" w14:textId="77777777" w:rsidR="001B35A5" w:rsidRPr="005E579F" w:rsidRDefault="00000000">
            <w:pPr>
              <w:spacing w:after="40" w:line="288" w:lineRule="auto"/>
              <w:rPr>
                <w:color w:val="000000" w:themeColor="text1"/>
              </w:rPr>
            </w:pPr>
            <w:r w:rsidRPr="005E579F">
              <w:rPr>
                <w:color w:val="000000" w:themeColor="text1"/>
                <w:sz w:val="23"/>
              </w:rPr>
              <w:t>Tra cứu dict by_name[name_goc]</w:t>
            </w:r>
          </w:p>
        </w:tc>
        <w:tc>
          <w:tcPr>
            <w:tcW w:w="2070" w:type="dxa"/>
          </w:tcPr>
          <w:p w14:paraId="0794342B" w14:textId="77777777" w:rsidR="001B35A5" w:rsidRPr="005E579F" w:rsidRDefault="00000000">
            <w:pPr>
              <w:spacing w:after="40" w:line="288" w:lineRule="auto"/>
              <w:rPr>
                <w:color w:val="000000" w:themeColor="text1"/>
              </w:rPr>
            </w:pPr>
            <w:r w:rsidRPr="005E579F">
              <w:rPr>
                <w:color w:val="000000" w:themeColor="text1"/>
                <w:sz w:val="23"/>
              </w:rPr>
              <w:t>exact_match.py</w:t>
            </w:r>
          </w:p>
        </w:tc>
        <w:tc>
          <w:tcPr>
            <w:tcW w:w="2609" w:type="dxa"/>
          </w:tcPr>
          <w:p w14:paraId="5BA1FFF4" w14:textId="77777777" w:rsidR="001B35A5" w:rsidRPr="005E579F" w:rsidRDefault="00000000">
            <w:pPr>
              <w:spacing w:after="40" w:line="288" w:lineRule="auto"/>
              <w:rPr>
                <w:color w:val="000000" w:themeColor="text1"/>
              </w:rPr>
            </w:pPr>
            <w:r w:rsidRPr="005E579F">
              <w:rPr>
                <w:color w:val="000000" w:themeColor="text1"/>
                <w:sz w:val="23"/>
              </w:rPr>
              <w:t>Input 'Cục Đào tạo' → Hit với tên chính xác</w:t>
            </w:r>
          </w:p>
        </w:tc>
      </w:tr>
      <w:tr w:rsidR="001B35A5" w:rsidRPr="005E579F" w14:paraId="476FF90C" w14:textId="77777777" w:rsidTr="00437989">
        <w:tc>
          <w:tcPr>
            <w:tcW w:w="828" w:type="dxa"/>
          </w:tcPr>
          <w:p w14:paraId="21DDAFD8" w14:textId="77777777" w:rsidR="001B35A5" w:rsidRPr="005E579F" w:rsidRDefault="00000000">
            <w:pPr>
              <w:spacing w:after="40" w:line="288" w:lineRule="auto"/>
              <w:rPr>
                <w:color w:val="000000" w:themeColor="text1"/>
              </w:rPr>
            </w:pPr>
            <w:r w:rsidRPr="005E579F">
              <w:rPr>
                <w:color w:val="000000" w:themeColor="text1"/>
                <w:sz w:val="23"/>
              </w:rPr>
              <w:t>3.3</w:t>
            </w:r>
          </w:p>
        </w:tc>
        <w:tc>
          <w:tcPr>
            <w:tcW w:w="3780" w:type="dxa"/>
          </w:tcPr>
          <w:p w14:paraId="50AFB86D" w14:textId="77777777" w:rsidR="001B35A5" w:rsidRPr="005E579F" w:rsidRDefault="00000000">
            <w:pPr>
              <w:spacing w:after="40" w:line="288" w:lineRule="auto"/>
              <w:rPr>
                <w:color w:val="000000" w:themeColor="text1"/>
              </w:rPr>
            </w:pPr>
            <w:r w:rsidRPr="005E579F">
              <w:rPr>
                <w:color w:val="000000" w:themeColor="text1"/>
                <w:sz w:val="23"/>
              </w:rPr>
              <w:t>Tra cứu dict by_normalized[normalize(name)]</w:t>
            </w:r>
          </w:p>
        </w:tc>
        <w:tc>
          <w:tcPr>
            <w:tcW w:w="2070" w:type="dxa"/>
          </w:tcPr>
          <w:p w14:paraId="004307F7" w14:textId="77777777" w:rsidR="001B35A5" w:rsidRPr="005E579F" w:rsidRDefault="00000000">
            <w:pPr>
              <w:spacing w:after="40" w:line="288" w:lineRule="auto"/>
              <w:rPr>
                <w:color w:val="000000" w:themeColor="text1"/>
              </w:rPr>
            </w:pPr>
            <w:r w:rsidRPr="005E579F">
              <w:rPr>
                <w:color w:val="000000" w:themeColor="text1"/>
                <w:sz w:val="23"/>
              </w:rPr>
              <w:t>exact_match.py</w:t>
            </w:r>
          </w:p>
        </w:tc>
        <w:tc>
          <w:tcPr>
            <w:tcW w:w="2609" w:type="dxa"/>
          </w:tcPr>
          <w:p w14:paraId="26954475" w14:textId="77777777" w:rsidR="001B35A5" w:rsidRPr="005E579F" w:rsidRDefault="00000000">
            <w:pPr>
              <w:spacing w:after="40" w:line="288" w:lineRule="auto"/>
              <w:rPr>
                <w:color w:val="000000" w:themeColor="text1"/>
              </w:rPr>
            </w:pPr>
            <w:r w:rsidRPr="005E579F">
              <w:rPr>
                <w:color w:val="000000" w:themeColor="text1"/>
                <w:sz w:val="23"/>
              </w:rPr>
              <w:t>Input 'cục  đào tạo' (2 space) → normalize → Hit</w:t>
            </w:r>
          </w:p>
        </w:tc>
      </w:tr>
      <w:tr w:rsidR="001B35A5" w:rsidRPr="005E579F" w14:paraId="3CCA9AE8" w14:textId="77777777" w:rsidTr="00437989">
        <w:tc>
          <w:tcPr>
            <w:tcW w:w="828" w:type="dxa"/>
          </w:tcPr>
          <w:p w14:paraId="2DB22098" w14:textId="77777777" w:rsidR="001B35A5" w:rsidRPr="005E579F" w:rsidRDefault="00000000">
            <w:pPr>
              <w:spacing w:after="40" w:line="288" w:lineRule="auto"/>
              <w:rPr>
                <w:color w:val="000000" w:themeColor="text1"/>
              </w:rPr>
            </w:pPr>
            <w:r w:rsidRPr="005E579F">
              <w:rPr>
                <w:color w:val="000000" w:themeColor="text1"/>
                <w:sz w:val="23"/>
              </w:rPr>
              <w:t>3.4</w:t>
            </w:r>
          </w:p>
        </w:tc>
        <w:tc>
          <w:tcPr>
            <w:tcW w:w="3780" w:type="dxa"/>
          </w:tcPr>
          <w:p w14:paraId="25993BE4" w14:textId="77777777" w:rsidR="001B35A5" w:rsidRPr="005E579F" w:rsidRDefault="00000000">
            <w:pPr>
              <w:spacing w:after="40" w:line="288" w:lineRule="auto"/>
              <w:rPr>
                <w:color w:val="000000" w:themeColor="text1"/>
              </w:rPr>
            </w:pPr>
            <w:r w:rsidRPr="005E579F">
              <w:rPr>
                <w:color w:val="000000" w:themeColor="text1"/>
                <w:sz w:val="23"/>
              </w:rPr>
              <w:t>Tra cứu dict by_search_key[to_search_key(name)]</w:t>
            </w:r>
          </w:p>
        </w:tc>
        <w:tc>
          <w:tcPr>
            <w:tcW w:w="2070" w:type="dxa"/>
          </w:tcPr>
          <w:p w14:paraId="029B570C" w14:textId="77777777" w:rsidR="001B35A5" w:rsidRPr="005E579F" w:rsidRDefault="00000000">
            <w:pPr>
              <w:spacing w:after="40" w:line="288" w:lineRule="auto"/>
              <w:rPr>
                <w:color w:val="000000" w:themeColor="text1"/>
              </w:rPr>
            </w:pPr>
            <w:r w:rsidRPr="005E579F">
              <w:rPr>
                <w:color w:val="000000" w:themeColor="text1"/>
                <w:sz w:val="23"/>
              </w:rPr>
              <w:t>exact_match.py</w:t>
            </w:r>
          </w:p>
        </w:tc>
        <w:tc>
          <w:tcPr>
            <w:tcW w:w="2609" w:type="dxa"/>
          </w:tcPr>
          <w:p w14:paraId="1C672A33" w14:textId="77777777" w:rsidR="001B35A5" w:rsidRPr="005E579F" w:rsidRDefault="00000000">
            <w:pPr>
              <w:spacing w:after="40" w:line="288" w:lineRule="auto"/>
              <w:rPr>
                <w:color w:val="000000" w:themeColor="text1"/>
              </w:rPr>
            </w:pPr>
            <w:r w:rsidRPr="005E579F">
              <w:rPr>
                <w:color w:val="000000" w:themeColor="text1"/>
                <w:sz w:val="23"/>
              </w:rPr>
              <w:t>Input 'cuc dao tao' (không dấu) → Hit</w:t>
            </w:r>
          </w:p>
        </w:tc>
      </w:tr>
      <w:tr w:rsidR="001B35A5" w:rsidRPr="005E579F" w14:paraId="3360AD17" w14:textId="77777777" w:rsidTr="00437989">
        <w:tc>
          <w:tcPr>
            <w:tcW w:w="828" w:type="dxa"/>
          </w:tcPr>
          <w:p w14:paraId="43A57F7C" w14:textId="77777777" w:rsidR="001B35A5" w:rsidRPr="005E579F" w:rsidRDefault="00000000">
            <w:pPr>
              <w:spacing w:after="40" w:line="288" w:lineRule="auto"/>
              <w:rPr>
                <w:color w:val="000000" w:themeColor="text1"/>
              </w:rPr>
            </w:pPr>
            <w:r w:rsidRPr="005E579F">
              <w:rPr>
                <w:color w:val="000000" w:themeColor="text1"/>
                <w:sz w:val="23"/>
              </w:rPr>
              <w:t>3.5</w:t>
            </w:r>
          </w:p>
        </w:tc>
        <w:tc>
          <w:tcPr>
            <w:tcW w:w="3780" w:type="dxa"/>
          </w:tcPr>
          <w:p w14:paraId="3F18A3A5" w14:textId="77777777" w:rsidR="001B35A5" w:rsidRPr="005E579F" w:rsidRDefault="00000000">
            <w:pPr>
              <w:spacing w:after="40" w:line="288" w:lineRule="auto"/>
              <w:rPr>
                <w:color w:val="000000" w:themeColor="text1"/>
              </w:rPr>
            </w:pPr>
            <w:r w:rsidRPr="005E579F">
              <w:rPr>
                <w:color w:val="000000" w:themeColor="text1"/>
                <w:sz w:val="23"/>
              </w:rPr>
              <w:t>Tra cứu dict by_alias[search_key]</w:t>
            </w:r>
          </w:p>
        </w:tc>
        <w:tc>
          <w:tcPr>
            <w:tcW w:w="2070" w:type="dxa"/>
          </w:tcPr>
          <w:p w14:paraId="2F4AC47D" w14:textId="77777777" w:rsidR="001B35A5" w:rsidRPr="005E579F" w:rsidRDefault="00000000">
            <w:pPr>
              <w:spacing w:after="40" w:line="288" w:lineRule="auto"/>
              <w:rPr>
                <w:color w:val="000000" w:themeColor="text1"/>
              </w:rPr>
            </w:pPr>
            <w:r w:rsidRPr="005E579F">
              <w:rPr>
                <w:color w:val="000000" w:themeColor="text1"/>
                <w:sz w:val="23"/>
              </w:rPr>
              <w:t>alias_match.py</w:t>
            </w:r>
          </w:p>
        </w:tc>
        <w:tc>
          <w:tcPr>
            <w:tcW w:w="2609" w:type="dxa"/>
          </w:tcPr>
          <w:p w14:paraId="6260B731" w14:textId="77777777" w:rsidR="001B35A5" w:rsidRPr="005E579F" w:rsidRDefault="00000000">
            <w:pPr>
              <w:spacing w:after="40" w:line="288" w:lineRule="auto"/>
              <w:rPr>
                <w:color w:val="000000" w:themeColor="text1"/>
              </w:rPr>
            </w:pPr>
            <w:r w:rsidRPr="005E579F">
              <w:rPr>
                <w:color w:val="000000" w:themeColor="text1"/>
                <w:sz w:val="23"/>
              </w:rPr>
              <w:t>Input 'CAND' → lookup alias → Hit</w:t>
            </w:r>
          </w:p>
        </w:tc>
      </w:tr>
      <w:tr w:rsidR="001B35A5" w:rsidRPr="005E579F" w14:paraId="1A81CA59" w14:textId="77777777" w:rsidTr="00437989">
        <w:tc>
          <w:tcPr>
            <w:tcW w:w="828" w:type="dxa"/>
          </w:tcPr>
          <w:p w14:paraId="1EDD207A" w14:textId="77777777" w:rsidR="001B35A5" w:rsidRPr="005E579F" w:rsidRDefault="00000000">
            <w:pPr>
              <w:spacing w:after="40" w:line="288" w:lineRule="auto"/>
              <w:rPr>
                <w:color w:val="000000" w:themeColor="text1"/>
              </w:rPr>
            </w:pPr>
            <w:r w:rsidRPr="005E579F">
              <w:rPr>
                <w:color w:val="000000" w:themeColor="text1"/>
                <w:sz w:val="23"/>
              </w:rPr>
              <w:t>3.6</w:t>
            </w:r>
          </w:p>
        </w:tc>
        <w:tc>
          <w:tcPr>
            <w:tcW w:w="3780" w:type="dxa"/>
          </w:tcPr>
          <w:p w14:paraId="2433A8FC" w14:textId="77777777" w:rsidR="001B35A5" w:rsidRPr="005E579F" w:rsidRDefault="00000000">
            <w:pPr>
              <w:spacing w:after="40" w:line="288" w:lineRule="auto"/>
              <w:rPr>
                <w:color w:val="000000" w:themeColor="text1"/>
              </w:rPr>
            </w:pPr>
            <w:r w:rsidRPr="005E579F">
              <w:rPr>
                <w:color w:val="000000" w:themeColor="text1"/>
                <w:sz w:val="23"/>
              </w:rPr>
              <w:t>Tra cứu AcronymMatcher.index[search_key]</w:t>
            </w:r>
          </w:p>
        </w:tc>
        <w:tc>
          <w:tcPr>
            <w:tcW w:w="2070" w:type="dxa"/>
          </w:tcPr>
          <w:p w14:paraId="6CE69C04" w14:textId="77777777" w:rsidR="001B35A5" w:rsidRPr="005E579F" w:rsidRDefault="00000000">
            <w:pPr>
              <w:spacing w:after="40" w:line="288" w:lineRule="auto"/>
              <w:rPr>
                <w:color w:val="000000" w:themeColor="text1"/>
              </w:rPr>
            </w:pPr>
            <w:r w:rsidRPr="005E579F">
              <w:rPr>
                <w:color w:val="000000" w:themeColor="text1"/>
                <w:sz w:val="23"/>
              </w:rPr>
              <w:t>acronym_match.py</w:t>
            </w:r>
          </w:p>
        </w:tc>
        <w:tc>
          <w:tcPr>
            <w:tcW w:w="2609" w:type="dxa"/>
          </w:tcPr>
          <w:p w14:paraId="65FC48CD" w14:textId="77777777" w:rsidR="001B35A5" w:rsidRPr="005E579F" w:rsidRDefault="00000000">
            <w:pPr>
              <w:spacing w:after="40" w:line="288" w:lineRule="auto"/>
              <w:rPr>
                <w:color w:val="000000" w:themeColor="text1"/>
              </w:rPr>
            </w:pPr>
            <w:r w:rsidRPr="005E579F">
              <w:rPr>
                <w:color w:val="000000" w:themeColor="text1"/>
                <w:sz w:val="23"/>
              </w:rPr>
              <w:t>Input 'CA TP HCM' → key='ca tp hcm' → Hit</w:t>
            </w:r>
          </w:p>
        </w:tc>
      </w:tr>
    </w:tbl>
    <w:p w14:paraId="003C8510" w14:textId="77777777" w:rsidR="001B35A5" w:rsidRPr="005E579F" w:rsidRDefault="001B35A5">
      <w:pPr>
        <w:spacing w:after="200"/>
        <w:rPr>
          <w:color w:val="000000" w:themeColor="text1"/>
        </w:rPr>
      </w:pPr>
    </w:p>
    <w:p w14:paraId="2CC96A4A" w14:textId="77777777" w:rsidR="001B35A5" w:rsidRPr="005E579F" w:rsidRDefault="00000000" w:rsidP="00C946B0">
      <w:pPr>
        <w:pStyle w:val="Heading2"/>
        <w:rPr>
          <w:color w:val="000000" w:themeColor="text1"/>
        </w:rPr>
      </w:pPr>
      <w:bookmarkStart w:id="17" w:name="_Toc240918532"/>
      <w:r w:rsidRPr="005E579F">
        <w:rPr>
          <w:rFonts w:ascii="Times New Roman" w:hAnsi="Times New Roman"/>
          <w:color w:val="000000" w:themeColor="text1"/>
          <w:sz w:val="27"/>
        </w:rPr>
        <w:t>4.3. Chi tiết Bước 5 — Safe Fuzzy Fallback</w:t>
      </w:r>
      <w:bookmarkEnd w:id="17"/>
    </w:p>
    <w:p w14:paraId="45FF6A8E" w14:textId="77777777" w:rsidR="001B35A5" w:rsidRPr="005E579F" w:rsidRDefault="00000000" w:rsidP="00437989">
      <w:pPr>
        <w:ind w:firstLine="720"/>
        <w:jc w:val="both"/>
        <w:rPr>
          <w:color w:val="000000" w:themeColor="text1"/>
        </w:rPr>
      </w:pPr>
      <w:r w:rsidRPr="005E579F">
        <w:rPr>
          <w:color w:val="000000" w:themeColor="text1"/>
        </w:rPr>
        <w:t>Thư viện: rapidfuzz ≥ 3.9 (C++ binding, tốc độ cao hơn fuzzywuzzy 10–100x).</w:t>
      </w:r>
    </w:p>
    <w:p w14:paraId="72A7B15C" w14:textId="77777777" w:rsidR="001B35A5" w:rsidRPr="005E579F" w:rsidRDefault="00000000" w:rsidP="00437989">
      <w:pPr>
        <w:ind w:firstLine="720"/>
        <w:jc w:val="both"/>
        <w:rPr>
          <w:color w:val="000000" w:themeColor="text1"/>
        </w:rPr>
      </w:pPr>
      <w:r w:rsidRPr="005E579F">
        <w:rPr>
          <w:color w:val="000000" w:themeColor="text1"/>
        </w:rPr>
        <w:t>Chiến lược matching: Chạy cả ratio (character-level) và token_sort_ratio (word-order invariant) trên tập ứng viên đã lọc theo context. Lấy max của hai giá trị.</w:t>
      </w:r>
    </w:p>
    <w:p w14:paraId="264C0637" w14:textId="77777777" w:rsidR="001B35A5" w:rsidRPr="005E579F" w:rsidRDefault="00000000" w:rsidP="00437989">
      <w:pPr>
        <w:ind w:firstLine="720"/>
        <w:jc w:val="both"/>
        <w:rPr>
          <w:color w:val="000000" w:themeColor="text1"/>
        </w:rPr>
      </w:pPr>
      <w:r w:rsidRPr="005E579F">
        <w:rPr>
          <w:color w:val="000000" w:themeColor="text1"/>
        </w:rPr>
        <w:t>Cấu hình tham số (matching/resolver.py — MatchingConfig):</w:t>
      </w:r>
    </w:p>
    <w:tbl>
      <w:tblPr>
        <w:tblStyle w:val="TableGrid"/>
        <w:tblW w:w="0" w:type="auto"/>
        <w:tblLook w:val="04A0" w:firstRow="1" w:lastRow="0" w:firstColumn="1" w:lastColumn="0" w:noHBand="0" w:noVBand="1"/>
      </w:tblPr>
      <w:tblGrid>
        <w:gridCol w:w="9061"/>
      </w:tblGrid>
      <w:tr w:rsidR="001B35A5" w:rsidRPr="005E579F" w14:paraId="3F69DA72" w14:textId="77777777" w:rsidTr="002D4C18">
        <w:tc>
          <w:tcPr>
            <w:tcW w:w="9071" w:type="dxa"/>
          </w:tcPr>
          <w:p w14:paraId="4D97461E" w14:textId="77777777" w:rsidR="001B35A5" w:rsidRPr="005E579F" w:rsidRDefault="00000000">
            <w:pPr>
              <w:spacing w:line="300" w:lineRule="auto"/>
              <w:rPr>
                <w:color w:val="000000" w:themeColor="text1"/>
              </w:rPr>
            </w:pPr>
            <w:r w:rsidRPr="005E579F">
              <w:rPr>
                <w:b/>
                <w:color w:val="000000" w:themeColor="text1"/>
                <w:sz w:val="24"/>
              </w:rPr>
              <w:t>MATCHINGCONFIG DEFAULTS</w:t>
            </w:r>
            <w:r w:rsidRPr="005E579F">
              <w:rPr>
                <w:b/>
                <w:color w:val="000000" w:themeColor="text1"/>
                <w:sz w:val="24"/>
              </w:rPr>
              <w:br/>
            </w:r>
            <w:r w:rsidRPr="005E579F">
              <w:rPr>
                <w:color w:val="000000" w:themeColor="text1"/>
                <w:sz w:val="23"/>
              </w:rPr>
              <w:t>auto_resolve_threshold = 93   # Score tối thiểu để tự động kết luận</w:t>
            </w:r>
            <w:r w:rsidRPr="005E579F">
              <w:rPr>
                <w:color w:val="000000" w:themeColor="text1"/>
                <w:sz w:val="23"/>
              </w:rPr>
              <w:br/>
              <w:t>min_score_gap          = 5    # Khoảng cách tối thiểu với ứng viên đứng sau</w:t>
            </w:r>
            <w:r w:rsidRPr="005E579F">
              <w:rPr>
                <w:color w:val="000000" w:themeColor="text1"/>
                <w:sz w:val="23"/>
              </w:rPr>
              <w:br/>
              <w:t>candidate_threshold    = 75   # Score tối thiểu xuất hiện trong danh sách gợi ý</w:t>
            </w:r>
            <w:r w:rsidRPr="005E579F">
              <w:rPr>
                <w:color w:val="000000" w:themeColor="text1"/>
                <w:sz w:val="23"/>
              </w:rPr>
              <w:br/>
              <w:t>max_candidates         = 5    # Số ứng viên tối đa trả về khi FUZZY_CANDIDATES</w:t>
            </w:r>
            <w:r w:rsidRPr="005E579F">
              <w:rPr>
                <w:color w:val="000000" w:themeColor="text1"/>
                <w:sz w:val="23"/>
              </w:rPr>
              <w:br/>
              <w:t>min_query_length       = 5    # Chuỗi &lt; 5 ký tự → không fuzzy (chặn false positive)</w:t>
            </w:r>
          </w:p>
        </w:tc>
      </w:tr>
    </w:tbl>
    <w:p w14:paraId="5AEE1051" w14:textId="77777777" w:rsidR="001B35A5" w:rsidRPr="005E579F" w:rsidRDefault="001B35A5">
      <w:pPr>
        <w:spacing w:after="80"/>
        <w:rPr>
          <w:color w:val="000000" w:themeColor="text1"/>
        </w:rPr>
      </w:pPr>
    </w:p>
    <w:p w14:paraId="79F4E982" w14:textId="77777777" w:rsidR="001B35A5" w:rsidRPr="005E579F" w:rsidRDefault="00000000">
      <w:pPr>
        <w:jc w:val="both"/>
        <w:rPr>
          <w:color w:val="000000" w:themeColor="text1"/>
        </w:rPr>
      </w:pPr>
      <w:r w:rsidRPr="005E579F">
        <w:rPr>
          <w:color w:val="000000" w:themeColor="text1"/>
        </w:rPr>
        <w:t>Ví dụ: Input 'Cuc Canh sat gia thong' (sai chính tả) → token_sort_ratio với 'Cục Cảnh sát giao thông' = 96.2, Gap với ứng viên thứ 2 = 8.3 → Tự động kết luận FUZZY_MATCH.</w:t>
      </w:r>
    </w:p>
    <w:p w14:paraId="43AF2A9F" w14:textId="77777777" w:rsidR="001B35A5" w:rsidRPr="005E579F" w:rsidRDefault="00000000">
      <w:pPr>
        <w:rPr>
          <w:color w:val="000000" w:themeColor="text1"/>
        </w:rPr>
      </w:pPr>
      <w:r w:rsidRPr="005E579F">
        <w:rPr>
          <w:color w:val="000000" w:themeColor="text1"/>
        </w:rPr>
        <w:br w:type="page"/>
      </w:r>
    </w:p>
    <w:p w14:paraId="3202DC1F" w14:textId="77777777" w:rsidR="001B35A5" w:rsidRPr="005E579F" w:rsidRDefault="00000000" w:rsidP="00C946B0">
      <w:pPr>
        <w:pStyle w:val="Heading1"/>
        <w:rPr>
          <w:color w:val="000000" w:themeColor="text1"/>
        </w:rPr>
      </w:pPr>
      <w:bookmarkStart w:id="18" w:name="_Toc240918533"/>
      <w:r w:rsidRPr="005E579F">
        <w:rPr>
          <w:rFonts w:ascii="Times New Roman" w:hAnsi="Times New Roman"/>
          <w:color w:val="000000" w:themeColor="text1"/>
          <w:sz w:val="30"/>
        </w:rPr>
        <w:lastRenderedPageBreak/>
        <w:t>CHƯƠNG 5: API, ĐÓNG GÓI DOCKER VÀ TRIỂN KHAI</w:t>
      </w:r>
      <w:bookmarkEnd w:id="18"/>
    </w:p>
    <w:p w14:paraId="32C35A3E" w14:textId="77777777" w:rsidR="001B35A5" w:rsidRPr="005E579F" w:rsidRDefault="00000000" w:rsidP="00C946B0">
      <w:pPr>
        <w:pStyle w:val="Heading2"/>
        <w:rPr>
          <w:color w:val="000000" w:themeColor="text1"/>
        </w:rPr>
      </w:pPr>
      <w:bookmarkStart w:id="19" w:name="_Toc240918534"/>
      <w:r w:rsidRPr="005E579F">
        <w:rPr>
          <w:rFonts w:ascii="Times New Roman" w:hAnsi="Times New Roman"/>
          <w:color w:val="000000" w:themeColor="text1"/>
          <w:sz w:val="27"/>
        </w:rPr>
        <w:t>5.1. REST API Endpoints</w:t>
      </w:r>
      <w:r w:rsidR="002D4C18" w:rsidRPr="005E579F">
        <w:rPr>
          <w:b w:val="0"/>
          <w:color w:val="000000" w:themeColor="text1"/>
          <w:sz w:val="27"/>
        </w:rPr>
        <w:t>.</w:t>
      </w:r>
      <w:bookmarkEnd w:id="19"/>
    </w:p>
    <w:tbl>
      <w:tblPr>
        <w:tblStyle w:val="TableGrid"/>
        <w:tblW w:w="0" w:type="auto"/>
        <w:tblLook w:val="04A0" w:firstRow="1" w:lastRow="0" w:firstColumn="1" w:lastColumn="0" w:noHBand="0" w:noVBand="1"/>
      </w:tblPr>
      <w:tblGrid>
        <w:gridCol w:w="2281"/>
        <w:gridCol w:w="914"/>
        <w:gridCol w:w="1894"/>
        <w:gridCol w:w="2312"/>
        <w:gridCol w:w="1660"/>
      </w:tblGrid>
      <w:tr w:rsidR="001B35A5" w:rsidRPr="005E579F" w14:paraId="057924ED" w14:textId="77777777" w:rsidTr="002D4C18">
        <w:tc>
          <w:tcPr>
            <w:tcW w:w="1187" w:type="dxa"/>
          </w:tcPr>
          <w:p w14:paraId="0B69D338" w14:textId="77777777" w:rsidR="001B35A5" w:rsidRPr="005E579F" w:rsidRDefault="00000000">
            <w:pPr>
              <w:jc w:val="center"/>
              <w:rPr>
                <w:color w:val="000000" w:themeColor="text1"/>
              </w:rPr>
            </w:pPr>
            <w:r w:rsidRPr="005E579F">
              <w:rPr>
                <w:b/>
                <w:color w:val="000000" w:themeColor="text1"/>
                <w:sz w:val="24"/>
              </w:rPr>
              <w:t>Endpoint</w:t>
            </w:r>
          </w:p>
        </w:tc>
        <w:tc>
          <w:tcPr>
            <w:tcW w:w="1016" w:type="dxa"/>
          </w:tcPr>
          <w:p w14:paraId="75D8C4E3" w14:textId="77777777" w:rsidR="001B35A5" w:rsidRPr="005E579F" w:rsidRDefault="00000000">
            <w:pPr>
              <w:jc w:val="center"/>
              <w:rPr>
                <w:color w:val="000000" w:themeColor="text1"/>
              </w:rPr>
            </w:pPr>
            <w:r w:rsidRPr="005E579F">
              <w:rPr>
                <w:b/>
                <w:color w:val="000000" w:themeColor="text1"/>
                <w:sz w:val="24"/>
              </w:rPr>
              <w:t>Method</w:t>
            </w:r>
          </w:p>
        </w:tc>
        <w:tc>
          <w:tcPr>
            <w:tcW w:w="2405" w:type="dxa"/>
          </w:tcPr>
          <w:p w14:paraId="1806257D" w14:textId="77777777" w:rsidR="001B35A5" w:rsidRPr="005E579F" w:rsidRDefault="00000000">
            <w:pPr>
              <w:jc w:val="center"/>
              <w:rPr>
                <w:color w:val="000000" w:themeColor="text1"/>
              </w:rPr>
            </w:pPr>
            <w:r w:rsidRPr="005E579F">
              <w:rPr>
                <w:b/>
                <w:color w:val="000000" w:themeColor="text1"/>
                <w:sz w:val="24"/>
              </w:rPr>
              <w:t>Input</w:t>
            </w:r>
          </w:p>
        </w:tc>
        <w:tc>
          <w:tcPr>
            <w:tcW w:w="2790" w:type="dxa"/>
          </w:tcPr>
          <w:p w14:paraId="3ED8EAFA" w14:textId="77777777" w:rsidR="001B35A5" w:rsidRPr="005E579F" w:rsidRDefault="00000000">
            <w:pPr>
              <w:jc w:val="center"/>
              <w:rPr>
                <w:color w:val="000000" w:themeColor="text1"/>
              </w:rPr>
            </w:pPr>
            <w:r w:rsidRPr="005E579F">
              <w:rPr>
                <w:b/>
                <w:color w:val="000000" w:themeColor="text1"/>
                <w:sz w:val="24"/>
              </w:rPr>
              <w:t>Output</w:t>
            </w:r>
          </w:p>
        </w:tc>
        <w:tc>
          <w:tcPr>
            <w:tcW w:w="1889" w:type="dxa"/>
          </w:tcPr>
          <w:p w14:paraId="22BB4600" w14:textId="77777777" w:rsidR="001B35A5" w:rsidRPr="005E579F" w:rsidRDefault="00000000">
            <w:pPr>
              <w:jc w:val="center"/>
              <w:rPr>
                <w:color w:val="000000" w:themeColor="text1"/>
              </w:rPr>
            </w:pPr>
            <w:r w:rsidRPr="005E579F">
              <w:rPr>
                <w:b/>
                <w:color w:val="000000" w:themeColor="text1"/>
                <w:sz w:val="24"/>
              </w:rPr>
              <w:t>Mô tả chức năng</w:t>
            </w:r>
          </w:p>
        </w:tc>
      </w:tr>
      <w:tr w:rsidR="001B35A5" w:rsidRPr="005E579F" w14:paraId="59F9D422" w14:textId="77777777" w:rsidTr="002D4C18">
        <w:tc>
          <w:tcPr>
            <w:tcW w:w="1187" w:type="dxa"/>
          </w:tcPr>
          <w:p w14:paraId="138A510C" w14:textId="77777777" w:rsidR="001B35A5" w:rsidRPr="005E579F" w:rsidRDefault="00000000">
            <w:pPr>
              <w:spacing w:after="40" w:line="288" w:lineRule="auto"/>
              <w:rPr>
                <w:color w:val="000000" w:themeColor="text1"/>
              </w:rPr>
            </w:pPr>
            <w:r w:rsidRPr="005E579F">
              <w:rPr>
                <w:color w:val="000000" w:themeColor="text1"/>
                <w:sz w:val="23"/>
              </w:rPr>
              <w:t>/health</w:t>
            </w:r>
          </w:p>
        </w:tc>
        <w:tc>
          <w:tcPr>
            <w:tcW w:w="1016" w:type="dxa"/>
          </w:tcPr>
          <w:p w14:paraId="3C53EEA2" w14:textId="77777777" w:rsidR="001B35A5" w:rsidRPr="005E579F" w:rsidRDefault="00000000">
            <w:pPr>
              <w:spacing w:after="40" w:line="288" w:lineRule="auto"/>
              <w:rPr>
                <w:color w:val="000000" w:themeColor="text1"/>
              </w:rPr>
            </w:pPr>
            <w:r w:rsidRPr="005E579F">
              <w:rPr>
                <w:color w:val="000000" w:themeColor="text1"/>
                <w:sz w:val="23"/>
              </w:rPr>
              <w:t>GET</w:t>
            </w:r>
          </w:p>
        </w:tc>
        <w:tc>
          <w:tcPr>
            <w:tcW w:w="2405" w:type="dxa"/>
          </w:tcPr>
          <w:p w14:paraId="7AF69C4F" w14:textId="77777777" w:rsidR="001B35A5" w:rsidRPr="005E579F" w:rsidRDefault="00000000">
            <w:pPr>
              <w:spacing w:after="40" w:line="288" w:lineRule="auto"/>
              <w:rPr>
                <w:color w:val="000000" w:themeColor="text1"/>
              </w:rPr>
            </w:pPr>
            <w:r w:rsidRPr="005E579F">
              <w:rPr>
                <w:color w:val="000000" w:themeColor="text1"/>
                <w:sz w:val="23"/>
              </w:rPr>
              <w:t>None</w:t>
            </w:r>
          </w:p>
        </w:tc>
        <w:tc>
          <w:tcPr>
            <w:tcW w:w="2790" w:type="dxa"/>
          </w:tcPr>
          <w:p w14:paraId="61D76C45" w14:textId="77777777" w:rsidR="001B35A5" w:rsidRPr="005E579F" w:rsidRDefault="00000000">
            <w:pPr>
              <w:spacing w:after="40" w:line="288" w:lineRule="auto"/>
              <w:rPr>
                <w:color w:val="000000" w:themeColor="text1"/>
              </w:rPr>
            </w:pPr>
            <w:r w:rsidRPr="005E579F">
              <w:rPr>
                <w:color w:val="000000" w:themeColor="text1"/>
                <w:sz w:val="23"/>
              </w:rPr>
              <w:t>{"status": "ok", "total_organizations": N}</w:t>
            </w:r>
          </w:p>
        </w:tc>
        <w:tc>
          <w:tcPr>
            <w:tcW w:w="1889" w:type="dxa"/>
          </w:tcPr>
          <w:p w14:paraId="206190B9" w14:textId="77777777" w:rsidR="001B35A5" w:rsidRPr="005E579F" w:rsidRDefault="00000000">
            <w:pPr>
              <w:spacing w:after="40" w:line="288" w:lineRule="auto"/>
              <w:rPr>
                <w:color w:val="000000" w:themeColor="text1"/>
              </w:rPr>
            </w:pPr>
            <w:r w:rsidRPr="005E579F">
              <w:rPr>
                <w:color w:val="000000" w:themeColor="text1"/>
                <w:sz w:val="23"/>
              </w:rPr>
              <w:t>Kiểm tra hệ thống còn sống, trả thống kê registry</w:t>
            </w:r>
          </w:p>
        </w:tc>
      </w:tr>
      <w:tr w:rsidR="001B35A5" w:rsidRPr="005E579F" w14:paraId="55CE95AE" w14:textId="77777777" w:rsidTr="002D4C18">
        <w:tc>
          <w:tcPr>
            <w:tcW w:w="1187" w:type="dxa"/>
          </w:tcPr>
          <w:p w14:paraId="604C0EC4" w14:textId="77777777" w:rsidR="001B35A5" w:rsidRPr="005E579F" w:rsidRDefault="00000000">
            <w:pPr>
              <w:spacing w:after="40" w:line="288" w:lineRule="auto"/>
              <w:rPr>
                <w:color w:val="000000" w:themeColor="text1"/>
              </w:rPr>
            </w:pPr>
            <w:r w:rsidRPr="005E579F">
              <w:rPr>
                <w:color w:val="000000" w:themeColor="text1"/>
                <w:sz w:val="21"/>
              </w:rPr>
              <w:t>/api/v1/organizations/search</w:t>
            </w:r>
          </w:p>
        </w:tc>
        <w:tc>
          <w:tcPr>
            <w:tcW w:w="1016" w:type="dxa"/>
          </w:tcPr>
          <w:p w14:paraId="60DF5D0D" w14:textId="77777777" w:rsidR="001B35A5" w:rsidRPr="005E579F" w:rsidRDefault="00000000">
            <w:pPr>
              <w:spacing w:after="40" w:line="288" w:lineRule="auto"/>
              <w:rPr>
                <w:color w:val="000000" w:themeColor="text1"/>
              </w:rPr>
            </w:pPr>
            <w:r w:rsidRPr="005E579F">
              <w:rPr>
                <w:color w:val="000000" w:themeColor="text1"/>
                <w:sz w:val="23"/>
              </w:rPr>
              <w:t>POST</w:t>
            </w:r>
          </w:p>
        </w:tc>
        <w:tc>
          <w:tcPr>
            <w:tcW w:w="2405" w:type="dxa"/>
          </w:tcPr>
          <w:p w14:paraId="7401B27B" w14:textId="77777777" w:rsidR="001B35A5" w:rsidRPr="005E579F" w:rsidRDefault="00000000">
            <w:pPr>
              <w:spacing w:after="40" w:line="288" w:lineRule="auto"/>
              <w:rPr>
                <w:color w:val="000000" w:themeColor="text1"/>
              </w:rPr>
            </w:pPr>
            <w:r w:rsidRPr="005E579F">
              <w:rPr>
                <w:color w:val="000000" w:themeColor="text1"/>
                <w:sz w:val="23"/>
              </w:rPr>
              <w:t>SearchRequest JSON:</w:t>
            </w:r>
            <w:r w:rsidRPr="005E579F">
              <w:rPr>
                <w:color w:val="000000" w:themeColor="text1"/>
                <w:sz w:val="23"/>
              </w:rPr>
              <w:br/>
              <w:t>{organization_id?, organization_name?,</w:t>
            </w:r>
            <w:r w:rsidRPr="005E579F">
              <w:rPr>
                <w:color w:val="000000" w:themeColor="text1"/>
                <w:sz w:val="23"/>
              </w:rPr>
              <w:br/>
              <w:t>province_name?, organization_type?}</w:t>
            </w:r>
          </w:p>
        </w:tc>
        <w:tc>
          <w:tcPr>
            <w:tcW w:w="2790" w:type="dxa"/>
          </w:tcPr>
          <w:p w14:paraId="00291512" w14:textId="77777777" w:rsidR="001B35A5" w:rsidRPr="005E579F" w:rsidRDefault="00000000">
            <w:pPr>
              <w:spacing w:after="40" w:line="288" w:lineRule="auto"/>
              <w:rPr>
                <w:color w:val="000000" w:themeColor="text1"/>
              </w:rPr>
            </w:pPr>
            <w:r w:rsidRPr="005E579F">
              <w:rPr>
                <w:color w:val="000000" w:themeColor="text1"/>
                <w:sz w:val="23"/>
              </w:rPr>
              <w:t>MatchResult JSON với match_status, match_score, paying_organization, management</w:t>
            </w:r>
          </w:p>
        </w:tc>
        <w:tc>
          <w:tcPr>
            <w:tcW w:w="1889" w:type="dxa"/>
          </w:tcPr>
          <w:p w14:paraId="4319F4BC" w14:textId="77777777" w:rsidR="001B35A5" w:rsidRPr="005E579F" w:rsidRDefault="00000000">
            <w:pPr>
              <w:spacing w:after="40" w:line="288" w:lineRule="auto"/>
              <w:rPr>
                <w:color w:val="000000" w:themeColor="text1"/>
              </w:rPr>
            </w:pPr>
            <w:r w:rsidRPr="005E579F">
              <w:rPr>
                <w:color w:val="000000" w:themeColor="text1"/>
                <w:sz w:val="23"/>
              </w:rPr>
              <w:t>Tra cứu đơn lẻ: định danh tổ chức + tra cứu trả lương + quản lý</w:t>
            </w:r>
          </w:p>
        </w:tc>
      </w:tr>
      <w:tr w:rsidR="001B35A5" w:rsidRPr="005E579F" w14:paraId="4AFE5988" w14:textId="77777777" w:rsidTr="002D4C18">
        <w:tc>
          <w:tcPr>
            <w:tcW w:w="1187" w:type="dxa"/>
          </w:tcPr>
          <w:p w14:paraId="71512414" w14:textId="77777777" w:rsidR="001B35A5" w:rsidRPr="005E579F" w:rsidRDefault="00000000">
            <w:pPr>
              <w:spacing w:after="40" w:line="288" w:lineRule="auto"/>
              <w:rPr>
                <w:color w:val="000000" w:themeColor="text1"/>
              </w:rPr>
            </w:pPr>
            <w:r w:rsidRPr="005E579F">
              <w:rPr>
                <w:color w:val="000000" w:themeColor="text1"/>
                <w:sz w:val="21"/>
              </w:rPr>
              <w:t>/api/v1/organizations/batch</w:t>
            </w:r>
          </w:p>
        </w:tc>
        <w:tc>
          <w:tcPr>
            <w:tcW w:w="1016" w:type="dxa"/>
          </w:tcPr>
          <w:p w14:paraId="50E1F45F" w14:textId="77777777" w:rsidR="001B35A5" w:rsidRPr="005E579F" w:rsidRDefault="00000000">
            <w:pPr>
              <w:spacing w:after="40" w:line="288" w:lineRule="auto"/>
              <w:rPr>
                <w:color w:val="000000" w:themeColor="text1"/>
              </w:rPr>
            </w:pPr>
            <w:r w:rsidRPr="005E579F">
              <w:rPr>
                <w:color w:val="000000" w:themeColor="text1"/>
                <w:sz w:val="23"/>
              </w:rPr>
              <w:t>POST</w:t>
            </w:r>
          </w:p>
        </w:tc>
        <w:tc>
          <w:tcPr>
            <w:tcW w:w="2405" w:type="dxa"/>
          </w:tcPr>
          <w:p w14:paraId="0768C9F1" w14:textId="77777777" w:rsidR="001B35A5" w:rsidRPr="005E579F" w:rsidRDefault="00000000">
            <w:pPr>
              <w:spacing w:after="40" w:line="288" w:lineRule="auto"/>
              <w:rPr>
                <w:color w:val="000000" w:themeColor="text1"/>
              </w:rPr>
            </w:pPr>
            <w:r w:rsidRPr="005E579F">
              <w:rPr>
                <w:color w:val="000000" w:themeColor="text1"/>
                <w:sz w:val="23"/>
              </w:rPr>
              <w:t>UploadFile (Excel/Word/PDF)</w:t>
            </w:r>
            <w:r w:rsidRPr="005E579F">
              <w:rPr>
                <w:color w:val="000000" w:themeColor="text1"/>
                <w:sz w:val="23"/>
              </w:rPr>
              <w:br/>
              <w:t>Form fields: column_name, sheet_name</w:t>
            </w:r>
          </w:p>
        </w:tc>
        <w:tc>
          <w:tcPr>
            <w:tcW w:w="2790" w:type="dxa"/>
          </w:tcPr>
          <w:p w14:paraId="5A17C577" w14:textId="77777777" w:rsidR="001B35A5" w:rsidRPr="005E579F" w:rsidRDefault="00000000">
            <w:pPr>
              <w:spacing w:after="40" w:line="288" w:lineRule="auto"/>
              <w:rPr>
                <w:color w:val="000000" w:themeColor="text1"/>
              </w:rPr>
            </w:pPr>
            <w:r w:rsidRPr="005E579F">
              <w:rPr>
                <w:color w:val="000000" w:themeColor="text1"/>
                <w:sz w:val="23"/>
              </w:rPr>
              <w:t>StreamingResponse (.zip) chứa tệp phân loại sau xử lý</w:t>
            </w:r>
          </w:p>
        </w:tc>
        <w:tc>
          <w:tcPr>
            <w:tcW w:w="1889" w:type="dxa"/>
          </w:tcPr>
          <w:p w14:paraId="5CFF58CB" w14:textId="77777777" w:rsidR="001B35A5" w:rsidRPr="005E579F" w:rsidRDefault="00000000">
            <w:pPr>
              <w:spacing w:after="40" w:line="288" w:lineRule="auto"/>
              <w:rPr>
                <w:color w:val="000000" w:themeColor="text1"/>
              </w:rPr>
            </w:pPr>
            <w:r w:rsidRPr="005E579F">
              <w:rPr>
                <w:color w:val="000000" w:themeColor="text1"/>
                <w:sz w:val="23"/>
              </w:rPr>
              <w:t>Xử lý tệp hàng loạt: đọc Excel/Word/PDF, tra cứu, tổng hợp và trả tệp ZIP phân loại</w:t>
            </w:r>
          </w:p>
        </w:tc>
      </w:tr>
      <w:tr w:rsidR="001B35A5" w:rsidRPr="005E579F" w14:paraId="5B214F65" w14:textId="77777777" w:rsidTr="002D4C18">
        <w:tc>
          <w:tcPr>
            <w:tcW w:w="1187" w:type="dxa"/>
          </w:tcPr>
          <w:p w14:paraId="1ABDA4EE" w14:textId="77777777" w:rsidR="001B35A5" w:rsidRPr="005E579F" w:rsidRDefault="00000000">
            <w:pPr>
              <w:spacing w:after="40" w:line="288" w:lineRule="auto"/>
              <w:rPr>
                <w:color w:val="000000" w:themeColor="text1"/>
              </w:rPr>
            </w:pPr>
            <w:r w:rsidRPr="005E579F">
              <w:rPr>
                <w:color w:val="000000" w:themeColor="text1"/>
                <w:sz w:val="23"/>
              </w:rPr>
              <w:t>/confirm</w:t>
            </w:r>
          </w:p>
        </w:tc>
        <w:tc>
          <w:tcPr>
            <w:tcW w:w="1016" w:type="dxa"/>
          </w:tcPr>
          <w:p w14:paraId="786CEEDD" w14:textId="77777777" w:rsidR="001B35A5" w:rsidRPr="005E579F" w:rsidRDefault="00000000">
            <w:pPr>
              <w:spacing w:after="40" w:line="288" w:lineRule="auto"/>
              <w:rPr>
                <w:color w:val="000000" w:themeColor="text1"/>
              </w:rPr>
            </w:pPr>
            <w:r w:rsidRPr="005E579F">
              <w:rPr>
                <w:color w:val="000000" w:themeColor="text1"/>
                <w:sz w:val="23"/>
              </w:rPr>
              <w:t>POST</w:t>
            </w:r>
          </w:p>
        </w:tc>
        <w:tc>
          <w:tcPr>
            <w:tcW w:w="2405" w:type="dxa"/>
          </w:tcPr>
          <w:p w14:paraId="06147B2A" w14:textId="77777777" w:rsidR="001B35A5" w:rsidRPr="005E579F" w:rsidRDefault="00000000">
            <w:pPr>
              <w:spacing w:after="40" w:line="288" w:lineRule="auto"/>
              <w:rPr>
                <w:color w:val="000000" w:themeColor="text1"/>
              </w:rPr>
            </w:pPr>
            <w:r w:rsidRPr="005E579F">
              <w:rPr>
                <w:color w:val="000000" w:themeColor="text1"/>
                <w:sz w:val="23"/>
              </w:rPr>
              <w:t>ConfirmRequest JSON:</w:t>
            </w:r>
            <w:r w:rsidRPr="005E579F">
              <w:rPr>
                <w:color w:val="000000" w:themeColor="text1"/>
                <w:sz w:val="23"/>
              </w:rPr>
              <w:br/>
              <w:t>{organization_id}</w:t>
            </w:r>
          </w:p>
        </w:tc>
        <w:tc>
          <w:tcPr>
            <w:tcW w:w="2790" w:type="dxa"/>
          </w:tcPr>
          <w:p w14:paraId="5AC5BCDE" w14:textId="77777777" w:rsidR="001B35A5" w:rsidRPr="005E579F" w:rsidRDefault="00000000">
            <w:pPr>
              <w:spacing w:after="40" w:line="288" w:lineRule="auto"/>
              <w:rPr>
                <w:color w:val="000000" w:themeColor="text1"/>
              </w:rPr>
            </w:pPr>
            <w:r w:rsidRPr="005E579F">
              <w:rPr>
                <w:color w:val="000000" w:themeColor="text1"/>
                <w:sz w:val="23"/>
              </w:rPr>
              <w:t>MatchResult đầy đủ (sau khi người dùng chọn từ FUZZY_CANDIDATES)</w:t>
            </w:r>
          </w:p>
        </w:tc>
        <w:tc>
          <w:tcPr>
            <w:tcW w:w="1889" w:type="dxa"/>
          </w:tcPr>
          <w:p w14:paraId="6EEB7CD8" w14:textId="77777777" w:rsidR="001B35A5" w:rsidRPr="005E579F" w:rsidRDefault="00000000">
            <w:pPr>
              <w:spacing w:after="40" w:line="288" w:lineRule="auto"/>
              <w:rPr>
                <w:color w:val="000000" w:themeColor="text1"/>
              </w:rPr>
            </w:pPr>
            <w:r w:rsidRPr="005E579F">
              <w:rPr>
                <w:color w:val="000000" w:themeColor="text1"/>
                <w:sz w:val="23"/>
              </w:rPr>
              <w:t>Xác nhận ứng viên do người dùng chọn → tra cứu Payroll + Management</w:t>
            </w:r>
          </w:p>
        </w:tc>
      </w:tr>
      <w:tr w:rsidR="00C678F7" w:rsidRPr="005E579F" w14:paraId="7B033DB9" w14:textId="77777777">
        <w:tc>
          <w:tcPr>
            <w:tcW w:w="1187" w:type="dxa"/>
          </w:tcPr>
          <w:p w14:paraId="27EFC94F" w14:textId="77777777" w:rsidR="00C678F7" w:rsidRPr="005E579F" w:rsidRDefault="00000000">
            <w:r w:rsidRPr="005E579F">
              <w:rPr>
                <w:sz w:val="21"/>
              </w:rPr>
              <w:t>/api/v1/auth/*</w:t>
            </w:r>
          </w:p>
        </w:tc>
        <w:tc>
          <w:tcPr>
            <w:tcW w:w="1016" w:type="dxa"/>
          </w:tcPr>
          <w:p w14:paraId="350A9997" w14:textId="77777777" w:rsidR="00C678F7" w:rsidRPr="005E579F" w:rsidRDefault="00000000">
            <w:r w:rsidRPr="005E579F">
              <w:rPr>
                <w:sz w:val="21"/>
              </w:rPr>
              <w:t>POST</w:t>
            </w:r>
          </w:p>
        </w:tc>
        <w:tc>
          <w:tcPr>
            <w:tcW w:w="2405" w:type="dxa"/>
          </w:tcPr>
          <w:p w14:paraId="72B3110A" w14:textId="77777777" w:rsidR="00C678F7" w:rsidRPr="005E579F" w:rsidRDefault="00000000">
            <w:r w:rsidRPr="005E579F">
              <w:rPr>
                <w:sz w:val="21"/>
              </w:rPr>
              <w:t>Dữ liệu đăng ký/đăng nhập/đăng xuất</w:t>
            </w:r>
          </w:p>
        </w:tc>
        <w:tc>
          <w:tcPr>
            <w:tcW w:w="2790" w:type="dxa"/>
          </w:tcPr>
          <w:p w14:paraId="5AA1AF02" w14:textId="77777777" w:rsidR="00C678F7" w:rsidRPr="005E579F" w:rsidRDefault="00000000">
            <w:r w:rsidRPr="005E579F">
              <w:rPr>
                <w:sz w:val="21"/>
              </w:rPr>
              <w:t>Cookie phiên HttpOnly + thông tin phiên/tài khoản</w:t>
            </w:r>
          </w:p>
        </w:tc>
        <w:tc>
          <w:tcPr>
            <w:tcW w:w="1889" w:type="dxa"/>
          </w:tcPr>
          <w:p w14:paraId="07C3BBAB" w14:textId="77777777" w:rsidR="00C678F7" w:rsidRPr="005E579F" w:rsidRDefault="00000000">
            <w:r w:rsidRPr="005E579F">
              <w:rPr>
                <w:sz w:val="21"/>
              </w:rPr>
              <w:t>Đăng ký, đăng nhập, khôi phục phiên, đăng xuất và thu hồi phiên</w:t>
            </w:r>
          </w:p>
        </w:tc>
      </w:tr>
      <w:tr w:rsidR="00C678F7" w:rsidRPr="005E579F" w14:paraId="22D30BAA" w14:textId="77777777">
        <w:tc>
          <w:tcPr>
            <w:tcW w:w="1187" w:type="dxa"/>
          </w:tcPr>
          <w:p w14:paraId="4663E1A9" w14:textId="77777777" w:rsidR="00C678F7" w:rsidRPr="005E579F" w:rsidRDefault="00000000">
            <w:r w:rsidRPr="005E579F">
              <w:rPr>
                <w:sz w:val="21"/>
              </w:rPr>
              <w:t>/api/v1/admin/*</w:t>
            </w:r>
          </w:p>
        </w:tc>
        <w:tc>
          <w:tcPr>
            <w:tcW w:w="1016" w:type="dxa"/>
          </w:tcPr>
          <w:p w14:paraId="00D4E930" w14:textId="77777777" w:rsidR="00C678F7" w:rsidRPr="005E579F" w:rsidRDefault="00000000">
            <w:r w:rsidRPr="005E579F">
              <w:rPr>
                <w:sz w:val="21"/>
              </w:rPr>
              <w:t>GET, PATCH</w:t>
            </w:r>
          </w:p>
        </w:tc>
        <w:tc>
          <w:tcPr>
            <w:tcW w:w="2405" w:type="dxa"/>
          </w:tcPr>
          <w:p w14:paraId="03029349" w14:textId="77777777" w:rsidR="00C678F7" w:rsidRPr="005E579F" w:rsidRDefault="00000000">
            <w:r w:rsidRPr="005E579F">
              <w:rPr>
                <w:sz w:val="21"/>
              </w:rPr>
              <w:t>Thao tác quản trị người dùng</w:t>
            </w:r>
          </w:p>
        </w:tc>
        <w:tc>
          <w:tcPr>
            <w:tcW w:w="2790" w:type="dxa"/>
          </w:tcPr>
          <w:p w14:paraId="14D8F785" w14:textId="77777777" w:rsidR="00C678F7" w:rsidRPr="005E579F" w:rsidRDefault="00000000">
            <w:r w:rsidRPr="005E579F">
              <w:rPr>
                <w:sz w:val="21"/>
              </w:rPr>
              <w:t>Danh sách / trạng thái tài khoản</w:t>
            </w:r>
          </w:p>
        </w:tc>
        <w:tc>
          <w:tcPr>
            <w:tcW w:w="1889" w:type="dxa"/>
          </w:tcPr>
          <w:p w14:paraId="629C576E" w14:textId="77777777" w:rsidR="00C678F7" w:rsidRPr="005E579F" w:rsidRDefault="00000000">
            <w:r w:rsidRPr="005E579F">
              <w:rPr>
                <w:sz w:val="21"/>
              </w:rPr>
              <w:t>Tìm kiếm, lọc, sửa thông tin, đổi quyền, khóa và mở khóa tài khoản</w:t>
            </w:r>
          </w:p>
        </w:tc>
      </w:tr>
    </w:tbl>
    <w:p w14:paraId="15733BBF" w14:textId="77777777" w:rsidR="001B35A5" w:rsidRPr="005E579F" w:rsidRDefault="001B35A5">
      <w:pPr>
        <w:spacing w:after="200"/>
        <w:rPr>
          <w:color w:val="000000" w:themeColor="text1"/>
        </w:rPr>
      </w:pPr>
    </w:p>
    <w:p w14:paraId="00C7D0B4" w14:textId="77777777" w:rsidR="001B35A5" w:rsidRPr="005E579F" w:rsidRDefault="00000000" w:rsidP="00C946B0">
      <w:pPr>
        <w:pStyle w:val="Heading2"/>
        <w:rPr>
          <w:color w:val="000000" w:themeColor="text1"/>
        </w:rPr>
      </w:pPr>
      <w:bookmarkStart w:id="20" w:name="_Toc240918535"/>
      <w:r w:rsidRPr="005E579F">
        <w:rPr>
          <w:rFonts w:ascii="Times New Roman" w:hAnsi="Times New Roman"/>
          <w:color w:val="000000" w:themeColor="text1"/>
          <w:sz w:val="27"/>
        </w:rPr>
        <w:t>5.2. Request / Response Schema</w:t>
      </w:r>
      <w:bookmarkEnd w:id="20"/>
    </w:p>
    <w:p w14:paraId="0C9E335B" w14:textId="77777777" w:rsidR="001B35A5" w:rsidRPr="005E579F" w:rsidRDefault="00000000" w:rsidP="002D4C18">
      <w:pPr>
        <w:ind w:firstLine="720"/>
        <w:jc w:val="both"/>
        <w:rPr>
          <w:color w:val="000000" w:themeColor="text1"/>
        </w:rPr>
      </w:pPr>
      <w:r w:rsidRPr="005E579F">
        <w:rPr>
          <w:color w:val="000000" w:themeColor="text1"/>
        </w:rPr>
        <w:t>SearchRequest (Pydantic BaseModel):</w:t>
      </w:r>
    </w:p>
    <w:tbl>
      <w:tblPr>
        <w:tblStyle w:val="TableGrid"/>
        <w:tblW w:w="0" w:type="auto"/>
        <w:tblLook w:val="04A0" w:firstRow="1" w:lastRow="0" w:firstColumn="1" w:lastColumn="0" w:noHBand="0" w:noVBand="1"/>
      </w:tblPr>
      <w:tblGrid>
        <w:gridCol w:w="9061"/>
      </w:tblGrid>
      <w:tr w:rsidR="001B35A5" w:rsidRPr="005E579F" w14:paraId="1BB5C091" w14:textId="77777777" w:rsidTr="002D4C18">
        <w:tc>
          <w:tcPr>
            <w:tcW w:w="9071" w:type="dxa"/>
          </w:tcPr>
          <w:p w14:paraId="2C24D2BF" w14:textId="77777777" w:rsidR="001B35A5" w:rsidRPr="005E579F" w:rsidRDefault="00000000">
            <w:pPr>
              <w:spacing w:line="300" w:lineRule="auto"/>
              <w:rPr>
                <w:color w:val="000000" w:themeColor="text1"/>
              </w:rPr>
            </w:pPr>
            <w:r w:rsidRPr="005E579F">
              <w:rPr>
                <w:b/>
                <w:color w:val="000000" w:themeColor="text1"/>
                <w:sz w:val="24"/>
              </w:rPr>
              <w:t>SearchRequest JSON Schema</w:t>
            </w:r>
            <w:r w:rsidRPr="005E579F">
              <w:rPr>
                <w:b/>
                <w:color w:val="000000" w:themeColor="text1"/>
                <w:sz w:val="24"/>
              </w:rPr>
              <w:br/>
            </w:r>
            <w:r w:rsidRPr="005E579F">
              <w:rPr>
                <w:color w:val="000000" w:themeColor="text1"/>
                <w:sz w:val="23"/>
              </w:rPr>
              <w:lastRenderedPageBreak/>
              <w:t>{</w:t>
            </w:r>
            <w:r w:rsidRPr="005E579F">
              <w:rPr>
                <w:color w:val="000000" w:themeColor="text1"/>
                <w:sz w:val="23"/>
              </w:rPr>
              <w:br/>
              <w:t xml:space="preserve">  "organization_id":   "BCA-CENTRAL-000003",   // Tra theo mã — ưu tiên tuyệt đối</w:t>
            </w:r>
            <w:r w:rsidRPr="005E579F">
              <w:rPr>
                <w:color w:val="000000" w:themeColor="text1"/>
                <w:sz w:val="23"/>
              </w:rPr>
              <w:br/>
              <w:t xml:space="preserve">  "organization_name": "Cục Đào tạo",           // Tra theo tên (tùy chọn)</w:t>
            </w:r>
            <w:r w:rsidRPr="005E579F">
              <w:rPr>
                <w:color w:val="000000" w:themeColor="text1"/>
                <w:sz w:val="23"/>
              </w:rPr>
              <w:br/>
              <w:t xml:space="preserve">  "province_name":     "Hà Nội",                // Ngữ cảnh tỉnh (tùy chọn)</w:t>
            </w:r>
            <w:r w:rsidRPr="005E579F">
              <w:rPr>
                <w:color w:val="000000" w:themeColor="text1"/>
                <w:sz w:val="23"/>
              </w:rPr>
              <w:br/>
              <w:t xml:space="preserve">  "organization_type": "MINISTRY_DEPARTMENT"    // Ngữ cảnh loại tổ chức (tùy chọn)</w:t>
            </w:r>
            <w:r w:rsidRPr="005E579F">
              <w:rPr>
                <w:color w:val="000000" w:themeColor="text1"/>
                <w:sz w:val="23"/>
              </w:rPr>
              <w:br/>
              <w:t>}</w:t>
            </w:r>
          </w:p>
        </w:tc>
      </w:tr>
    </w:tbl>
    <w:p w14:paraId="26A94E56" w14:textId="77777777" w:rsidR="001B35A5" w:rsidRPr="005E579F" w:rsidRDefault="001B35A5">
      <w:pPr>
        <w:spacing w:after="80"/>
        <w:rPr>
          <w:color w:val="000000" w:themeColor="text1"/>
        </w:rPr>
      </w:pPr>
    </w:p>
    <w:p w14:paraId="482EF84B" w14:textId="77777777" w:rsidR="001B35A5" w:rsidRPr="005E579F" w:rsidRDefault="00000000" w:rsidP="002D4C18">
      <w:pPr>
        <w:ind w:firstLine="720"/>
        <w:jc w:val="both"/>
        <w:rPr>
          <w:color w:val="000000" w:themeColor="text1"/>
        </w:rPr>
      </w:pPr>
      <w:r w:rsidRPr="005E579F">
        <w:rPr>
          <w:color w:val="000000" w:themeColor="text1"/>
        </w:rPr>
        <w:t>MatchResult Response (khi phân giải thành công):</w:t>
      </w:r>
    </w:p>
    <w:tbl>
      <w:tblPr>
        <w:tblStyle w:val="TableGrid"/>
        <w:tblW w:w="0" w:type="auto"/>
        <w:tblLook w:val="04A0" w:firstRow="1" w:lastRow="0" w:firstColumn="1" w:lastColumn="0" w:noHBand="0" w:noVBand="1"/>
      </w:tblPr>
      <w:tblGrid>
        <w:gridCol w:w="9061"/>
      </w:tblGrid>
      <w:tr w:rsidR="001B35A5" w:rsidRPr="005E579F" w14:paraId="6A37297C" w14:textId="77777777" w:rsidTr="002D4C18">
        <w:tc>
          <w:tcPr>
            <w:tcW w:w="9071" w:type="dxa"/>
          </w:tcPr>
          <w:p w14:paraId="4CF83C89" w14:textId="77777777" w:rsidR="001B35A5" w:rsidRPr="005E579F" w:rsidRDefault="00000000">
            <w:pPr>
              <w:spacing w:line="300" w:lineRule="auto"/>
              <w:rPr>
                <w:color w:val="000000" w:themeColor="text1"/>
              </w:rPr>
            </w:pPr>
            <w:r w:rsidRPr="005E579F">
              <w:rPr>
                <w:b/>
                <w:color w:val="000000" w:themeColor="text1"/>
                <w:sz w:val="24"/>
              </w:rPr>
              <w:t>MatchResult JSON Response</w:t>
            </w:r>
            <w:r w:rsidRPr="005E579F">
              <w:rPr>
                <w:b/>
                <w:color w:val="000000" w:themeColor="text1"/>
                <w:sz w:val="24"/>
              </w:rPr>
              <w:br/>
            </w:r>
            <w:r w:rsidRPr="005E579F">
              <w:rPr>
                <w:color w:val="000000" w:themeColor="text1"/>
                <w:sz w:val="23"/>
              </w:rPr>
              <w:t>{</w:t>
            </w:r>
            <w:r w:rsidRPr="005E579F">
              <w:rPr>
                <w:color w:val="000000" w:themeColor="text1"/>
                <w:sz w:val="23"/>
              </w:rPr>
              <w:br/>
              <w:t xml:space="preserve">  "match_status":          "EXACT_ID_MATCH",</w:t>
            </w:r>
            <w:r w:rsidRPr="005E579F">
              <w:rPr>
                <w:color w:val="000000" w:themeColor="text1"/>
                <w:sz w:val="23"/>
              </w:rPr>
              <w:br/>
              <w:t xml:space="preserve">  "match_score":           100,</w:t>
            </w:r>
            <w:r w:rsidRPr="005E579F">
              <w:rPr>
                <w:color w:val="000000" w:themeColor="text1"/>
                <w:sz w:val="23"/>
              </w:rPr>
              <w:br/>
              <w:t xml:space="preserve">  "organization_id":       "BCA-CENTRAL-000003",</w:t>
            </w:r>
            <w:r w:rsidRPr="005E579F">
              <w:rPr>
                <w:color w:val="000000" w:themeColor="text1"/>
                <w:sz w:val="23"/>
              </w:rPr>
              <w:br/>
              <w:t xml:space="preserve">  "organization_name":     "Cục Đào tạo",</w:t>
            </w:r>
            <w:r w:rsidRPr="005E579F">
              <w:rPr>
                <w:color w:val="000000" w:themeColor="text1"/>
                <w:sz w:val="23"/>
              </w:rPr>
              <w:br/>
              <w:t xml:space="preserve">  "province_name":         "Hà Nội",</w:t>
            </w:r>
            <w:r w:rsidRPr="005E579F">
              <w:rPr>
                <w:color w:val="000000" w:themeColor="text1"/>
                <w:sz w:val="23"/>
              </w:rPr>
              <w:br/>
              <w:t xml:space="preserve">  "organization_type_code":"MINISTRY_DEPARTMENT",</w:t>
            </w:r>
            <w:r w:rsidRPr="005E579F">
              <w:rPr>
                <w:color w:val="000000" w:themeColor="text1"/>
                <w:sz w:val="23"/>
              </w:rPr>
              <w:br/>
              <w:t xml:space="preserve">  "paying_organization":   "BQP",</w:t>
            </w:r>
            <w:r w:rsidRPr="005E579F">
              <w:rPr>
                <w:color w:val="000000" w:themeColor="text1"/>
                <w:sz w:val="23"/>
              </w:rPr>
              <w:br/>
              <w:t xml:space="preserve">  "payroll_status":        "Do BQP trả lương",</w:t>
            </w:r>
            <w:r w:rsidRPr="005E579F">
              <w:rPr>
                <w:color w:val="000000" w:themeColor="text1"/>
                <w:sz w:val="23"/>
              </w:rPr>
              <w:br/>
              <w:t xml:space="preserve">  "management":            "BCA"</w:t>
            </w:r>
            <w:r w:rsidRPr="005E579F">
              <w:rPr>
                <w:color w:val="000000" w:themeColor="text1"/>
                <w:sz w:val="23"/>
              </w:rPr>
              <w:br/>
              <w:t>}</w:t>
            </w:r>
          </w:p>
        </w:tc>
      </w:tr>
    </w:tbl>
    <w:p w14:paraId="613F7274" w14:textId="77777777" w:rsidR="001B35A5" w:rsidRPr="005E579F" w:rsidRDefault="001B35A5">
      <w:pPr>
        <w:spacing w:after="80"/>
        <w:rPr>
          <w:color w:val="000000" w:themeColor="text1"/>
        </w:rPr>
      </w:pPr>
    </w:p>
    <w:p w14:paraId="5A16C85F" w14:textId="77777777" w:rsidR="001B35A5" w:rsidRPr="005E579F" w:rsidRDefault="00000000" w:rsidP="00C946B0">
      <w:pPr>
        <w:pStyle w:val="Heading2"/>
        <w:rPr>
          <w:color w:val="000000" w:themeColor="text1"/>
        </w:rPr>
      </w:pPr>
      <w:bookmarkStart w:id="21" w:name="_Toc240918536"/>
      <w:r w:rsidRPr="005E579F">
        <w:rPr>
          <w:rFonts w:ascii="Times New Roman" w:hAnsi="Times New Roman"/>
          <w:color w:val="000000" w:themeColor="text1"/>
          <w:sz w:val="27"/>
        </w:rPr>
        <w:t>5.3. Cấu hình Docker Compose</w:t>
      </w:r>
      <w:bookmarkEnd w:id="21"/>
    </w:p>
    <w:p w14:paraId="3711C47F" w14:textId="77777777" w:rsidR="001B35A5" w:rsidRPr="005E579F" w:rsidRDefault="00000000" w:rsidP="002D4C18">
      <w:pPr>
        <w:ind w:firstLine="720"/>
        <w:jc w:val="both"/>
        <w:rPr>
          <w:color w:val="000000" w:themeColor="text1"/>
        </w:rPr>
      </w:pPr>
      <w:r w:rsidRPr="005E579F">
        <w:rPr>
          <w:color w:val="000000" w:themeColor="text1"/>
        </w:rPr>
        <w:t>Hệ thống được đóng gói thành 2 container độc lập giao tiếp qua Docker internal network:</w:t>
      </w:r>
    </w:p>
    <w:tbl>
      <w:tblPr>
        <w:tblStyle w:val="TableGrid"/>
        <w:tblW w:w="0" w:type="auto"/>
        <w:tblLook w:val="04A0" w:firstRow="1" w:lastRow="0" w:firstColumn="1" w:lastColumn="0" w:noHBand="0" w:noVBand="1"/>
      </w:tblPr>
      <w:tblGrid>
        <w:gridCol w:w="9061"/>
      </w:tblGrid>
      <w:tr w:rsidR="001B35A5" w:rsidRPr="005E579F" w14:paraId="45FF5E92" w14:textId="77777777" w:rsidTr="002D4C18">
        <w:tc>
          <w:tcPr>
            <w:tcW w:w="9071" w:type="dxa"/>
          </w:tcPr>
          <w:p w14:paraId="3FAC09C3" w14:textId="77777777" w:rsidR="001B35A5" w:rsidRPr="005E579F" w:rsidRDefault="00000000">
            <w:pPr>
              <w:spacing w:line="300" w:lineRule="auto"/>
              <w:rPr>
                <w:color w:val="000000" w:themeColor="text1"/>
              </w:rPr>
            </w:pPr>
            <w:r w:rsidRPr="005E579F">
              <w:rPr>
                <w:b/>
                <w:color w:val="000000" w:themeColor="text1"/>
                <w:sz w:val="24"/>
              </w:rPr>
              <w:t>docker-compose.yml — Tóm tắt cấu hình</w:t>
            </w:r>
            <w:r w:rsidRPr="005E579F">
              <w:rPr>
                <w:b/>
                <w:color w:val="000000" w:themeColor="text1"/>
                <w:sz w:val="24"/>
              </w:rPr>
              <w:br/>
            </w:r>
            <w:r w:rsidRPr="005E579F">
              <w:rPr>
                <w:color w:val="000000" w:themeColor="text1"/>
                <w:sz w:val="23"/>
              </w:rPr>
              <w:t>services:</w:t>
            </w:r>
            <w:r w:rsidRPr="005E579F">
              <w:rPr>
                <w:color w:val="000000" w:themeColor="text1"/>
                <w:sz w:val="23"/>
              </w:rPr>
              <w:br/>
              <w:t xml:space="preserve">  backend:</w:t>
            </w:r>
            <w:r w:rsidRPr="005E579F">
              <w:rPr>
                <w:color w:val="000000" w:themeColor="text1"/>
                <w:sz w:val="23"/>
              </w:rPr>
              <w:br/>
              <w:t xml:space="preserve">    build: { context: ., dockerfile: Dockerfile.backend }</w:t>
            </w:r>
            <w:r w:rsidRPr="005E579F">
              <w:rPr>
                <w:color w:val="000000" w:themeColor="text1"/>
                <w:sz w:val="23"/>
              </w:rPr>
              <w:br/>
              <w:t xml:space="preserve">    ports:  ["7860:7860"]</w:t>
            </w:r>
            <w:r w:rsidRPr="005E579F">
              <w:rPr>
                <w:color w:val="000000" w:themeColor="text1"/>
                <w:sz w:val="23"/>
              </w:rPr>
              <w:br/>
              <w:t xml:space="preserve">    env_file: .env</w:t>
            </w:r>
            <w:r w:rsidRPr="005E579F">
              <w:rPr>
                <w:color w:val="000000" w:themeColor="text1"/>
                <w:sz w:val="23"/>
              </w:rPr>
              <w:br/>
              <w:t xml:space="preserve">    healthcheck: GET http://localhost:7860/health every 30s</w:t>
            </w:r>
            <w:r w:rsidRPr="005E579F">
              <w:rPr>
                <w:color w:val="000000" w:themeColor="text1"/>
                <w:sz w:val="23"/>
              </w:rPr>
              <w:br/>
            </w:r>
            <w:r w:rsidRPr="005E579F">
              <w:rPr>
                <w:color w:val="000000" w:themeColor="text1"/>
                <w:sz w:val="23"/>
              </w:rPr>
              <w:br/>
              <w:t xml:space="preserve">  frontend:</w:t>
            </w:r>
            <w:r w:rsidRPr="005E579F">
              <w:rPr>
                <w:color w:val="000000" w:themeColor="text1"/>
                <w:sz w:val="23"/>
              </w:rPr>
              <w:br/>
              <w:t xml:space="preserve">    build: { context: ./frontend }</w:t>
            </w:r>
            <w:r w:rsidRPr="005E579F">
              <w:rPr>
                <w:color w:val="000000" w:themeColor="text1"/>
                <w:sz w:val="23"/>
              </w:rPr>
              <w:br/>
              <w:t xml:space="preserve">    ports:  ["3000:80"]</w:t>
            </w:r>
            <w:r w:rsidRPr="005E579F">
              <w:rPr>
                <w:color w:val="000000" w:themeColor="text1"/>
                <w:sz w:val="23"/>
              </w:rPr>
              <w:br/>
              <w:t xml:space="preserve">    depends_on: [backend]</w:t>
            </w:r>
            <w:r w:rsidRPr="005E579F">
              <w:rPr>
                <w:color w:val="000000" w:themeColor="text1"/>
                <w:sz w:val="23"/>
              </w:rPr>
              <w:br/>
            </w:r>
            <w:r w:rsidRPr="005E579F">
              <w:rPr>
                <w:color w:val="000000" w:themeColor="text1"/>
                <w:sz w:val="23"/>
              </w:rPr>
              <w:br/>
              <w:t>Nginx (frontend) proxy_pass /api → http://backend:7860/</w:t>
            </w:r>
            <w:r w:rsidRPr="005E579F">
              <w:rPr>
                <w:color w:val="000000" w:themeColor="text1"/>
                <w:sz w:val="23"/>
              </w:rPr>
              <w:br/>
              <w:t>Chạy toàn hệ thống: docker compose up -d --build</w:t>
            </w:r>
            <w:r w:rsidRPr="005E579F">
              <w:rPr>
                <w:color w:val="000000" w:themeColor="text1"/>
                <w:sz w:val="23"/>
              </w:rPr>
              <w:br/>
            </w:r>
            <w:r w:rsidRPr="005E579F">
              <w:rPr>
                <w:color w:val="000000" w:themeColor="text1"/>
                <w:sz w:val="23"/>
              </w:rPr>
              <w:lastRenderedPageBreak/>
              <w:t>Hoặc Windows one-click: .\start.bat</w:t>
            </w:r>
          </w:p>
        </w:tc>
      </w:tr>
    </w:tbl>
    <w:p w14:paraId="70DBF3FB" w14:textId="77777777" w:rsidR="001B35A5" w:rsidRPr="005E579F" w:rsidRDefault="001B35A5">
      <w:pPr>
        <w:spacing w:after="80"/>
        <w:rPr>
          <w:color w:val="000000" w:themeColor="text1"/>
        </w:rPr>
      </w:pPr>
    </w:p>
    <w:p w14:paraId="412BE86F" w14:textId="77777777" w:rsidR="00C678F7" w:rsidRPr="005E579F" w:rsidRDefault="00000000">
      <w:pPr>
        <w:ind w:firstLine="720"/>
        <w:jc w:val="both"/>
        <w:rPr>
          <w:color w:val="000000" w:themeColor="text1"/>
        </w:rPr>
      </w:pPr>
      <w:r w:rsidRPr="005E579F">
        <w:t>Cơ sở dữ liệu tài khoản SQLite được gắn Docker volume để dữ liệu người dùng và phiên đăng nhập không bị mất khi rebuild container.</w:t>
      </w:r>
    </w:p>
    <w:p w14:paraId="4C80B4BA" w14:textId="77777777" w:rsidR="001B35A5" w:rsidRPr="005E579F" w:rsidRDefault="00000000" w:rsidP="00C946B0">
      <w:pPr>
        <w:pStyle w:val="Heading2"/>
        <w:rPr>
          <w:color w:val="000000" w:themeColor="text1"/>
        </w:rPr>
      </w:pPr>
      <w:bookmarkStart w:id="22" w:name="_Toc240918537"/>
      <w:r w:rsidRPr="005E579F">
        <w:rPr>
          <w:rFonts w:ascii="Times New Roman" w:hAnsi="Times New Roman"/>
          <w:color w:val="000000" w:themeColor="text1"/>
          <w:sz w:val="27"/>
        </w:rPr>
        <w:t>5.4. Biến môi trường cấu hình</w:t>
      </w:r>
      <w:bookmarkEnd w:id="22"/>
    </w:p>
    <w:tbl>
      <w:tblPr>
        <w:tblStyle w:val="TableGrid"/>
        <w:tblW w:w="0" w:type="auto"/>
        <w:tblLook w:val="04A0" w:firstRow="1" w:lastRow="0" w:firstColumn="1" w:lastColumn="0" w:noHBand="0" w:noVBand="1"/>
      </w:tblPr>
      <w:tblGrid>
        <w:gridCol w:w="2120"/>
        <w:gridCol w:w="4082"/>
        <w:gridCol w:w="2859"/>
      </w:tblGrid>
      <w:tr w:rsidR="001B35A5" w:rsidRPr="005E579F" w14:paraId="19341871" w14:textId="77777777" w:rsidTr="002D4C18">
        <w:tc>
          <w:tcPr>
            <w:tcW w:w="2120" w:type="dxa"/>
          </w:tcPr>
          <w:p w14:paraId="00A22B93" w14:textId="77777777" w:rsidR="001B35A5" w:rsidRPr="005E579F" w:rsidRDefault="00000000">
            <w:pPr>
              <w:jc w:val="center"/>
              <w:rPr>
                <w:color w:val="000000" w:themeColor="text1"/>
              </w:rPr>
            </w:pPr>
            <w:r w:rsidRPr="005E579F">
              <w:rPr>
                <w:b/>
                <w:color w:val="000000" w:themeColor="text1"/>
                <w:sz w:val="24"/>
              </w:rPr>
              <w:t>Biến môi trường</w:t>
            </w:r>
          </w:p>
        </w:tc>
        <w:tc>
          <w:tcPr>
            <w:tcW w:w="3478" w:type="dxa"/>
          </w:tcPr>
          <w:p w14:paraId="686E5E5F" w14:textId="77777777" w:rsidR="001B35A5" w:rsidRPr="005E579F" w:rsidRDefault="00000000">
            <w:pPr>
              <w:jc w:val="center"/>
              <w:rPr>
                <w:color w:val="000000" w:themeColor="text1"/>
              </w:rPr>
            </w:pPr>
            <w:r w:rsidRPr="005E579F">
              <w:rPr>
                <w:b/>
                <w:color w:val="000000" w:themeColor="text1"/>
                <w:sz w:val="24"/>
              </w:rPr>
              <w:t>Giá trị mẫu</w:t>
            </w:r>
          </w:p>
        </w:tc>
        <w:tc>
          <w:tcPr>
            <w:tcW w:w="3689" w:type="dxa"/>
          </w:tcPr>
          <w:p w14:paraId="6D2756A6" w14:textId="77777777" w:rsidR="001B35A5" w:rsidRPr="005E579F" w:rsidRDefault="00000000">
            <w:pPr>
              <w:jc w:val="center"/>
              <w:rPr>
                <w:color w:val="000000" w:themeColor="text1"/>
              </w:rPr>
            </w:pPr>
            <w:r w:rsidRPr="005E579F">
              <w:rPr>
                <w:b/>
                <w:color w:val="000000" w:themeColor="text1"/>
                <w:sz w:val="24"/>
              </w:rPr>
              <w:t>Mô tả</w:t>
            </w:r>
          </w:p>
        </w:tc>
      </w:tr>
      <w:tr w:rsidR="001B35A5" w:rsidRPr="005E579F" w14:paraId="5B21C017" w14:textId="77777777" w:rsidTr="002D4C18">
        <w:tc>
          <w:tcPr>
            <w:tcW w:w="2120" w:type="dxa"/>
          </w:tcPr>
          <w:p w14:paraId="7E9A5D85" w14:textId="77777777" w:rsidR="001B35A5" w:rsidRPr="005E579F" w:rsidRDefault="00000000">
            <w:pPr>
              <w:spacing w:after="40" w:line="288" w:lineRule="auto"/>
              <w:rPr>
                <w:color w:val="000000" w:themeColor="text1"/>
              </w:rPr>
            </w:pPr>
            <w:r w:rsidRPr="005E579F">
              <w:rPr>
                <w:color w:val="000000" w:themeColor="text1"/>
                <w:sz w:val="23"/>
              </w:rPr>
              <w:t>CORS_ORIGINS</w:t>
            </w:r>
          </w:p>
        </w:tc>
        <w:tc>
          <w:tcPr>
            <w:tcW w:w="3478" w:type="dxa"/>
          </w:tcPr>
          <w:p w14:paraId="0302B98C" w14:textId="77777777" w:rsidR="001B35A5" w:rsidRPr="005E579F" w:rsidRDefault="00000000">
            <w:pPr>
              <w:spacing w:after="40" w:line="288" w:lineRule="auto"/>
              <w:rPr>
                <w:color w:val="000000" w:themeColor="text1"/>
              </w:rPr>
            </w:pPr>
            <w:r w:rsidRPr="005E579F">
              <w:rPr>
                <w:color w:val="000000" w:themeColor="text1"/>
                <w:sz w:val="23"/>
              </w:rPr>
              <w:t>http://localhost:3000,http://localhost:5173</w:t>
            </w:r>
          </w:p>
        </w:tc>
        <w:tc>
          <w:tcPr>
            <w:tcW w:w="3689" w:type="dxa"/>
          </w:tcPr>
          <w:p w14:paraId="1A94D7A6" w14:textId="77777777" w:rsidR="001B35A5" w:rsidRPr="005E579F" w:rsidRDefault="00000000">
            <w:pPr>
              <w:spacing w:after="40" w:line="288" w:lineRule="auto"/>
              <w:rPr>
                <w:color w:val="000000" w:themeColor="text1"/>
              </w:rPr>
            </w:pPr>
            <w:r w:rsidRPr="005E579F">
              <w:rPr>
                <w:color w:val="000000" w:themeColor="text1"/>
                <w:sz w:val="23"/>
              </w:rPr>
              <w:t>Danh sách domain được phép gọi API (phân tách bằng dấu phẩy). Không dùng * cho production.</w:t>
            </w:r>
          </w:p>
        </w:tc>
      </w:tr>
      <w:tr w:rsidR="001B35A5" w:rsidRPr="005E579F" w14:paraId="00CCFC78" w14:textId="77777777" w:rsidTr="002D4C18">
        <w:tc>
          <w:tcPr>
            <w:tcW w:w="2120" w:type="dxa"/>
          </w:tcPr>
          <w:p w14:paraId="38D31975" w14:textId="77777777" w:rsidR="001B35A5" w:rsidRPr="005E579F" w:rsidRDefault="00000000">
            <w:pPr>
              <w:spacing w:after="40" w:line="288" w:lineRule="auto"/>
              <w:rPr>
                <w:color w:val="000000" w:themeColor="text1"/>
              </w:rPr>
            </w:pPr>
            <w:r w:rsidRPr="005E579F">
              <w:rPr>
                <w:color w:val="000000" w:themeColor="text1"/>
                <w:sz w:val="23"/>
              </w:rPr>
              <w:t>GEMINI_API_KEY</w:t>
            </w:r>
          </w:p>
        </w:tc>
        <w:tc>
          <w:tcPr>
            <w:tcW w:w="3478" w:type="dxa"/>
          </w:tcPr>
          <w:p w14:paraId="158474F3" w14:textId="77777777" w:rsidR="001B35A5" w:rsidRPr="005E579F" w:rsidRDefault="00000000">
            <w:pPr>
              <w:spacing w:after="40" w:line="288" w:lineRule="auto"/>
              <w:rPr>
                <w:color w:val="000000" w:themeColor="text1"/>
              </w:rPr>
            </w:pPr>
            <w:r w:rsidRPr="005E579F">
              <w:rPr>
                <w:color w:val="000000" w:themeColor="text1"/>
                <w:sz w:val="23"/>
              </w:rPr>
              <w:t>AIza...xxxx</w:t>
            </w:r>
          </w:p>
        </w:tc>
        <w:tc>
          <w:tcPr>
            <w:tcW w:w="3689" w:type="dxa"/>
          </w:tcPr>
          <w:p w14:paraId="158740C8" w14:textId="77777777" w:rsidR="001B35A5" w:rsidRPr="005E579F" w:rsidRDefault="00000000">
            <w:pPr>
              <w:spacing w:after="40" w:line="288" w:lineRule="auto"/>
              <w:rPr>
                <w:color w:val="000000" w:themeColor="text1"/>
              </w:rPr>
            </w:pPr>
            <w:r w:rsidRPr="005E579F">
              <w:rPr>
                <w:color w:val="000000" w:themeColor="text1"/>
                <w:sz w:val="23"/>
              </w:rPr>
              <w:t>API Key của Gemini 1.5 Flash dùng cho GeminiOcrProvider (OCR văn bản scan).</w:t>
            </w:r>
          </w:p>
        </w:tc>
      </w:tr>
    </w:tbl>
    <w:p w14:paraId="79AABFEE" w14:textId="2EC7A06B" w:rsidR="00C678F7" w:rsidRDefault="00000000" w:rsidP="0053737C">
      <w:pPr>
        <w:ind w:firstLine="720"/>
      </w:pPr>
      <w:r w:rsidRPr="005E579F">
        <w:t>Backend cho phép các phương thức CORS GET, POST, PATCH, DELETE, OPTIONS và bật credentials để cookie phiên HttpOnly hoạt động với frontend.</w:t>
      </w:r>
    </w:p>
    <w:p w14:paraId="20CAA303" w14:textId="77777777" w:rsidR="0053737C" w:rsidRDefault="0053737C" w:rsidP="0053737C"/>
    <w:p w14:paraId="56F43F75" w14:textId="77777777" w:rsidR="0053737C" w:rsidRDefault="0053737C" w:rsidP="0053737C"/>
    <w:p w14:paraId="21222BC2" w14:textId="77777777" w:rsidR="0053737C" w:rsidRDefault="0053737C" w:rsidP="0053737C"/>
    <w:p w14:paraId="30302AF3" w14:textId="77777777" w:rsidR="0053737C" w:rsidRDefault="0053737C" w:rsidP="0053737C"/>
    <w:p w14:paraId="1564BC3D" w14:textId="77777777" w:rsidR="0053737C" w:rsidRDefault="0053737C" w:rsidP="0053737C"/>
    <w:p w14:paraId="2E347FD1" w14:textId="77777777" w:rsidR="0053737C" w:rsidRDefault="0053737C" w:rsidP="0053737C"/>
    <w:p w14:paraId="6F66B2FA" w14:textId="77777777" w:rsidR="0053737C" w:rsidRDefault="0053737C" w:rsidP="0053737C"/>
    <w:p w14:paraId="3C5C6A3C" w14:textId="77777777" w:rsidR="0053737C" w:rsidRDefault="0053737C" w:rsidP="0053737C"/>
    <w:p w14:paraId="5410C9CF" w14:textId="77777777" w:rsidR="0053737C" w:rsidRDefault="0053737C" w:rsidP="0053737C"/>
    <w:p w14:paraId="17E2A8CF" w14:textId="77777777" w:rsidR="0053737C" w:rsidRDefault="0053737C" w:rsidP="0053737C"/>
    <w:p w14:paraId="3D5DF398" w14:textId="77777777" w:rsidR="0053737C" w:rsidRDefault="0053737C" w:rsidP="0053737C"/>
    <w:p w14:paraId="43399441" w14:textId="77777777" w:rsidR="0053737C" w:rsidRDefault="0053737C" w:rsidP="0053737C"/>
    <w:p w14:paraId="76B7F819" w14:textId="77777777" w:rsidR="0053737C" w:rsidRPr="005E579F" w:rsidRDefault="0053737C" w:rsidP="0053737C">
      <w:pPr>
        <w:rPr>
          <w:color w:val="000000" w:themeColor="text1"/>
        </w:rPr>
      </w:pPr>
    </w:p>
    <w:p w14:paraId="2691F71D" w14:textId="77777777" w:rsidR="001B35A5" w:rsidRPr="005E579F" w:rsidRDefault="00000000" w:rsidP="00C946B0">
      <w:pPr>
        <w:pStyle w:val="Heading1"/>
        <w:rPr>
          <w:color w:val="000000" w:themeColor="text1"/>
        </w:rPr>
      </w:pPr>
      <w:bookmarkStart w:id="23" w:name="_Toc240918538"/>
      <w:r w:rsidRPr="005E579F">
        <w:rPr>
          <w:rFonts w:ascii="Times New Roman" w:hAnsi="Times New Roman"/>
          <w:color w:val="000000" w:themeColor="text1"/>
          <w:sz w:val="30"/>
        </w:rPr>
        <w:lastRenderedPageBreak/>
        <w:t>CHƯƠNG 6: GIAO DIỆN NGƯỜI DÙNG</w:t>
      </w:r>
      <w:bookmarkEnd w:id="23"/>
    </w:p>
    <w:p w14:paraId="48C1D9BE" w14:textId="77777777" w:rsidR="001B35A5" w:rsidRPr="005E579F" w:rsidRDefault="00000000" w:rsidP="00C946B0">
      <w:pPr>
        <w:pStyle w:val="Heading2"/>
        <w:rPr>
          <w:color w:val="000000" w:themeColor="text1"/>
        </w:rPr>
      </w:pPr>
      <w:bookmarkStart w:id="24" w:name="_Toc240918539"/>
      <w:r w:rsidRPr="005E579F">
        <w:rPr>
          <w:rFonts w:ascii="Times New Roman" w:hAnsi="Times New Roman"/>
          <w:color w:val="000000" w:themeColor="text1"/>
          <w:sz w:val="27"/>
        </w:rPr>
        <w:t>6.1. Giao diện React Web App</w:t>
      </w:r>
      <w:bookmarkEnd w:id="24"/>
    </w:p>
    <w:p w14:paraId="4FCB2F6E" w14:textId="77777777" w:rsidR="001B35A5" w:rsidRPr="005E579F" w:rsidRDefault="00000000" w:rsidP="002D4C18">
      <w:pPr>
        <w:ind w:firstLine="720"/>
        <w:jc w:val="both"/>
        <w:rPr>
          <w:color w:val="000000" w:themeColor="text1"/>
        </w:rPr>
      </w:pPr>
      <w:r w:rsidRPr="005E579F">
        <w:rPr>
          <w:color w:val="000000" w:themeColor="text1"/>
        </w:rPr>
        <w:t>Giao diện React SPA được xây dựng bằng React 18 + TypeScript + Vite, thay thế giao diện Gradio thử nghiệm. Giao diện được Việt hóa, sử dụng font Be Vietnam Pro, Google Material Symbols và hoàn thiện responsive cho desktop, tablet, mobile.</w:t>
      </w:r>
    </w:p>
    <w:p w14:paraId="40E76DE5" w14:textId="77777777" w:rsidR="001B35A5" w:rsidRPr="005E579F" w:rsidRDefault="00000000" w:rsidP="002D4C18">
      <w:pPr>
        <w:ind w:firstLine="720"/>
        <w:jc w:val="both"/>
        <w:rPr>
          <w:color w:val="000000" w:themeColor="text1"/>
        </w:rPr>
      </w:pPr>
      <w:r w:rsidRPr="005E579F">
        <w:rPr>
          <w:color w:val="000000" w:themeColor="text1"/>
        </w:rPr>
        <w:t>• Tra cứu tổ chức: Form nhận tên tổ chức hoặc mã định danh, hỗ trợ lọc theo tỉnh/thành phố và loại tổ chức; gọi API /api/v1/organizations/search; hiển thị tên, mã, địa phương, loại tổ chức, phương thức khớp và ưu tiên kết luận đơn vị trả lương trước cơ quan quản lý.</w:t>
      </w:r>
    </w:p>
    <w:p w14:paraId="096FC95B" w14:textId="77777777" w:rsidR="001B35A5" w:rsidRPr="005E579F" w:rsidRDefault="00000000" w:rsidP="002D4C18">
      <w:pPr>
        <w:ind w:firstLine="720"/>
        <w:jc w:val="both"/>
        <w:rPr>
          <w:color w:val="000000" w:themeColor="text1"/>
        </w:rPr>
      </w:pPr>
      <w:r w:rsidRPr="005E579F">
        <w:rPr>
          <w:color w:val="000000" w:themeColor="text1"/>
        </w:rPr>
        <w:t>• Xử lý tệp hàng loạt: Hỗ trợ kéo-thả hoặc chọn tệp Excel, Word, PDF; cho phép nhập tên cột chứa tên đơn vị hoặc để hệ thống tự nhận diện; gọi API /api/v1/organizations/batch, hiển thị trạng thái xử lý và số lượng kết quả, sau đó tự động tải tệp ZIP phân loại.</w:t>
      </w:r>
    </w:p>
    <w:p w14:paraId="208C4F66" w14:textId="77777777" w:rsidR="001B35A5" w:rsidRPr="005E579F" w:rsidRDefault="00000000" w:rsidP="002D4C18">
      <w:pPr>
        <w:ind w:firstLine="720"/>
        <w:jc w:val="both"/>
        <w:rPr>
          <w:color w:val="000000" w:themeColor="text1"/>
        </w:rPr>
      </w:pPr>
      <w:r w:rsidRPr="005E579F">
        <w:rPr>
          <w:color w:val="000000" w:themeColor="text1"/>
        </w:rPr>
        <w:t>• Trạng thái và kết quả cần rà soát: Giao diện có các trạng thái chờ, đang xử lý, lỗi kết nối, không tìm thấy và hoàn tất; khi có nhiều ứng viên gần đúng, hệ thống hiển thị kết quả cần rà soát để người dùng lựa chọn phù hợp.</w:t>
      </w:r>
    </w:p>
    <w:p w14:paraId="41CEBD64" w14:textId="77777777" w:rsidR="001B35A5" w:rsidRPr="005E579F" w:rsidRDefault="00000000" w:rsidP="00C946B0">
      <w:pPr>
        <w:pStyle w:val="Heading2"/>
        <w:rPr>
          <w:color w:val="000000" w:themeColor="text1"/>
        </w:rPr>
      </w:pPr>
      <w:bookmarkStart w:id="25" w:name="_Toc240918540"/>
      <w:r w:rsidRPr="005E579F">
        <w:rPr>
          <w:rFonts w:ascii="Times New Roman" w:hAnsi="Times New Roman"/>
          <w:color w:val="000000" w:themeColor="text1"/>
          <w:sz w:val="27"/>
        </w:rPr>
        <w:t>6.2. Xác thực, quản trị người dùng và lịch sử tra cứu</w:t>
      </w:r>
      <w:bookmarkEnd w:id="25"/>
    </w:p>
    <w:p w14:paraId="33448E27" w14:textId="77777777" w:rsidR="001B35A5" w:rsidRPr="005E579F" w:rsidRDefault="00000000" w:rsidP="002D4C18">
      <w:pPr>
        <w:ind w:firstLine="720"/>
        <w:jc w:val="both"/>
        <w:rPr>
          <w:color w:val="000000" w:themeColor="text1"/>
        </w:rPr>
      </w:pPr>
      <w:r w:rsidRPr="005E579F">
        <w:rPr>
          <w:color w:val="000000" w:themeColor="text1"/>
        </w:rPr>
        <w:t>Hệ thống bổ sung mô-đun tài khoản người dùng tích hợp trực tiếp với giao diện React và backend FastAPI:</w:t>
      </w:r>
    </w:p>
    <w:p w14:paraId="680E4C6D" w14:textId="77777777" w:rsidR="001B35A5" w:rsidRPr="005E579F" w:rsidRDefault="00000000" w:rsidP="002D4C18">
      <w:pPr>
        <w:pStyle w:val="ListParagraph"/>
        <w:numPr>
          <w:ilvl w:val="0"/>
          <w:numId w:val="12"/>
        </w:numPr>
        <w:ind w:left="0" w:firstLine="720"/>
        <w:jc w:val="both"/>
        <w:rPr>
          <w:color w:val="000000" w:themeColor="text1"/>
        </w:rPr>
      </w:pPr>
      <w:r w:rsidRPr="005E579F">
        <w:t>Đăng ký và đăng nhập: kiểm tra định dạng tên đăng nhập, email và độ mạnh mật khẩu; hỗ trợ ghi nhớ đăng nhập, khôi phục phiên khi tải lại trang, đăng xuất và thu hồi phiên. Phiên dùng cookie HttpOnly; mật khẩu được băm bằng PBKDF2-HMAC-SHA256 với salt ngẫu nhiên.</w:t>
      </w:r>
    </w:p>
    <w:p w14:paraId="0796DEC6" w14:textId="77777777" w:rsidR="001B35A5" w:rsidRPr="005E579F" w:rsidRDefault="00000000" w:rsidP="002D4C18">
      <w:pPr>
        <w:pStyle w:val="ListParagraph"/>
        <w:numPr>
          <w:ilvl w:val="0"/>
          <w:numId w:val="12"/>
        </w:numPr>
        <w:ind w:left="0" w:firstLine="720"/>
        <w:jc w:val="both"/>
        <w:rPr>
          <w:color w:val="000000" w:themeColor="text1"/>
        </w:rPr>
      </w:pPr>
      <w:r w:rsidRPr="005E579F">
        <w:t>Database và quản trị: sử dụng SQLite + SQLAlchemy; bảng users lưu hồ sơ, quyền, trạng thái tài khoản và bảng user_sessions lưu hash token, thời hạn, trạng thái thu hồi. Phân quyền admin/user; trang quản trị hỗ trợ tìm kiếm, lọc, sửa tên/email, đổi quyền, khóa/mở khóa; khi khóa tài khoản, các phiên đang hoạt động bị thu hồi.</w:t>
      </w:r>
    </w:p>
    <w:p w14:paraId="41ECF7FE" w14:textId="77777777" w:rsidR="001B35A5" w:rsidRPr="005E579F" w:rsidRDefault="00000000" w:rsidP="002D4C18">
      <w:pPr>
        <w:pStyle w:val="ListParagraph"/>
        <w:numPr>
          <w:ilvl w:val="0"/>
          <w:numId w:val="12"/>
        </w:numPr>
        <w:ind w:left="0" w:firstLine="720"/>
        <w:jc w:val="both"/>
        <w:rPr>
          <w:color w:val="000000" w:themeColor="text1"/>
        </w:rPr>
      </w:pPr>
      <w:r w:rsidRPr="005E579F">
        <w:t>Lịch sử tra cứu và UX: lưu tối đa 100 hoạt động gần nhất theo từng tài khoản trên trình duyệt bằng localStorage; ghi nhận tra cứu đơn và batch; hỗ trợ tìm kiếm, lọc, xem chi tiết, thực hiện lại, xóa và xuất CSV. SQLite chỉ lưu người dùng và phiên đăng nhập.</w:t>
      </w:r>
    </w:p>
    <w:p w14:paraId="3AF2AF9A" w14:textId="77777777" w:rsidR="001B35A5" w:rsidRPr="005E579F" w:rsidRDefault="00000000" w:rsidP="00C946B0">
      <w:pPr>
        <w:pStyle w:val="Heading1"/>
        <w:pageBreakBefore/>
        <w:rPr>
          <w:color w:val="000000" w:themeColor="text1"/>
        </w:rPr>
      </w:pPr>
      <w:bookmarkStart w:id="26" w:name="_Toc240918541"/>
      <w:r w:rsidRPr="005E579F">
        <w:rPr>
          <w:rFonts w:ascii="Times New Roman" w:hAnsi="Times New Roman"/>
          <w:color w:val="000000" w:themeColor="text1"/>
          <w:sz w:val="30"/>
        </w:rPr>
        <w:lastRenderedPageBreak/>
        <w:t>CHƯƠNG 7: KẾT QUẢ THỰC NGHIỆM VÀ ĐÁNH GIÁ</w:t>
      </w:r>
      <w:bookmarkEnd w:id="26"/>
    </w:p>
    <w:p w14:paraId="0B47891B" w14:textId="77777777" w:rsidR="001B35A5" w:rsidRPr="005E579F" w:rsidRDefault="00000000" w:rsidP="00C946B0">
      <w:pPr>
        <w:pStyle w:val="Heading2"/>
        <w:rPr>
          <w:color w:val="000000" w:themeColor="text1"/>
        </w:rPr>
      </w:pPr>
      <w:bookmarkStart w:id="27" w:name="_Toc240918542"/>
      <w:r w:rsidRPr="005E579F">
        <w:rPr>
          <w:rFonts w:ascii="Times New Roman" w:hAnsi="Times New Roman"/>
          <w:color w:val="000000" w:themeColor="text1"/>
          <w:sz w:val="27"/>
        </w:rPr>
        <w:t>7.1. Bảng kết quả kiểm thử chi tiết</w:t>
      </w:r>
      <w:bookmarkEnd w:id="27"/>
    </w:p>
    <w:tbl>
      <w:tblPr>
        <w:tblStyle w:val="TableGrid"/>
        <w:tblW w:w="0" w:type="auto"/>
        <w:tblLook w:val="04A0" w:firstRow="1" w:lastRow="0" w:firstColumn="1" w:lastColumn="0" w:noHBand="0" w:noVBand="1"/>
      </w:tblPr>
      <w:tblGrid>
        <w:gridCol w:w="1724"/>
        <w:gridCol w:w="1540"/>
        <w:gridCol w:w="2612"/>
        <w:gridCol w:w="1037"/>
        <w:gridCol w:w="2148"/>
      </w:tblGrid>
      <w:tr w:rsidR="001B35A5" w:rsidRPr="005E579F" w14:paraId="50E3FCC3" w14:textId="77777777" w:rsidTr="002D4C18">
        <w:tc>
          <w:tcPr>
            <w:tcW w:w="1749" w:type="dxa"/>
          </w:tcPr>
          <w:p w14:paraId="52638256" w14:textId="77777777" w:rsidR="001B35A5" w:rsidRPr="005E579F" w:rsidRDefault="00000000">
            <w:pPr>
              <w:jc w:val="center"/>
              <w:rPr>
                <w:color w:val="000000" w:themeColor="text1"/>
              </w:rPr>
            </w:pPr>
            <w:r w:rsidRPr="005E579F">
              <w:rPr>
                <w:b/>
                <w:color w:val="000000" w:themeColor="text1"/>
                <w:sz w:val="24"/>
              </w:rPr>
              <w:t>Input</w:t>
            </w:r>
          </w:p>
        </w:tc>
        <w:tc>
          <w:tcPr>
            <w:tcW w:w="1617" w:type="dxa"/>
          </w:tcPr>
          <w:p w14:paraId="4E8BF98E" w14:textId="77777777" w:rsidR="001B35A5" w:rsidRPr="005E579F" w:rsidRDefault="00000000">
            <w:pPr>
              <w:jc w:val="center"/>
              <w:rPr>
                <w:color w:val="000000" w:themeColor="text1"/>
              </w:rPr>
            </w:pPr>
            <w:r w:rsidRPr="005E579F">
              <w:rPr>
                <w:b/>
                <w:color w:val="000000" w:themeColor="text1"/>
                <w:sz w:val="24"/>
              </w:rPr>
              <w:t>Ngữ cảnh</w:t>
            </w:r>
          </w:p>
        </w:tc>
        <w:tc>
          <w:tcPr>
            <w:tcW w:w="2612" w:type="dxa"/>
          </w:tcPr>
          <w:p w14:paraId="6AF18E08" w14:textId="77777777" w:rsidR="001B35A5" w:rsidRPr="005E579F" w:rsidRDefault="00000000">
            <w:pPr>
              <w:jc w:val="center"/>
              <w:rPr>
                <w:color w:val="000000" w:themeColor="text1"/>
              </w:rPr>
            </w:pPr>
            <w:r w:rsidRPr="005E579F">
              <w:rPr>
                <w:b/>
                <w:color w:val="000000" w:themeColor="text1"/>
                <w:sz w:val="24"/>
              </w:rPr>
              <w:t>Match Status</w:t>
            </w:r>
          </w:p>
        </w:tc>
        <w:tc>
          <w:tcPr>
            <w:tcW w:w="1060" w:type="dxa"/>
          </w:tcPr>
          <w:p w14:paraId="4FE2B3C1" w14:textId="77777777" w:rsidR="001B35A5" w:rsidRPr="005E579F" w:rsidRDefault="00000000">
            <w:pPr>
              <w:jc w:val="center"/>
              <w:rPr>
                <w:color w:val="000000" w:themeColor="text1"/>
              </w:rPr>
            </w:pPr>
            <w:r w:rsidRPr="005E579F">
              <w:rPr>
                <w:b/>
                <w:color w:val="000000" w:themeColor="text1"/>
                <w:sz w:val="24"/>
              </w:rPr>
              <w:t>Score</w:t>
            </w:r>
          </w:p>
        </w:tc>
        <w:tc>
          <w:tcPr>
            <w:tcW w:w="2249" w:type="dxa"/>
          </w:tcPr>
          <w:p w14:paraId="4716CDDA" w14:textId="77777777" w:rsidR="001B35A5" w:rsidRPr="005E579F" w:rsidRDefault="00000000">
            <w:pPr>
              <w:jc w:val="center"/>
              <w:rPr>
                <w:color w:val="000000" w:themeColor="text1"/>
              </w:rPr>
            </w:pPr>
            <w:r w:rsidRPr="005E579F">
              <w:rPr>
                <w:b/>
                <w:color w:val="000000" w:themeColor="text1"/>
                <w:sz w:val="24"/>
              </w:rPr>
              <w:t>Kết quả (Trả lương | Quản lý)</w:t>
            </w:r>
          </w:p>
        </w:tc>
      </w:tr>
      <w:tr w:rsidR="001B35A5" w:rsidRPr="005E579F" w14:paraId="4ACA6480" w14:textId="77777777" w:rsidTr="002D4C18">
        <w:tc>
          <w:tcPr>
            <w:tcW w:w="1749" w:type="dxa"/>
          </w:tcPr>
          <w:p w14:paraId="55649324" w14:textId="77777777" w:rsidR="001B35A5" w:rsidRPr="005E579F" w:rsidRDefault="00000000">
            <w:pPr>
              <w:spacing w:after="40" w:line="288" w:lineRule="auto"/>
              <w:rPr>
                <w:color w:val="000000" w:themeColor="text1"/>
              </w:rPr>
            </w:pPr>
            <w:r w:rsidRPr="005E579F">
              <w:rPr>
                <w:color w:val="000000" w:themeColor="text1"/>
                <w:sz w:val="22"/>
              </w:rPr>
              <w:t>BCA-CENTRAL-000003</w:t>
            </w:r>
          </w:p>
        </w:tc>
        <w:tc>
          <w:tcPr>
            <w:tcW w:w="1617" w:type="dxa"/>
          </w:tcPr>
          <w:p w14:paraId="0E6D9ECD" w14:textId="77777777" w:rsidR="001B35A5" w:rsidRPr="005E579F" w:rsidRDefault="00000000">
            <w:pPr>
              <w:spacing w:after="40" w:line="288" w:lineRule="auto"/>
              <w:rPr>
                <w:color w:val="000000" w:themeColor="text1"/>
              </w:rPr>
            </w:pPr>
            <w:r w:rsidRPr="005E579F">
              <w:rPr>
                <w:color w:val="000000" w:themeColor="text1"/>
                <w:sz w:val="22"/>
              </w:rPr>
              <w:t>—</w:t>
            </w:r>
          </w:p>
        </w:tc>
        <w:tc>
          <w:tcPr>
            <w:tcW w:w="2612" w:type="dxa"/>
          </w:tcPr>
          <w:p w14:paraId="1E71E655" w14:textId="77777777" w:rsidR="001B35A5" w:rsidRPr="005E579F" w:rsidRDefault="00000000">
            <w:pPr>
              <w:spacing w:after="40" w:line="288" w:lineRule="auto"/>
              <w:rPr>
                <w:color w:val="000000" w:themeColor="text1"/>
              </w:rPr>
            </w:pPr>
            <w:r w:rsidRPr="005E579F">
              <w:rPr>
                <w:color w:val="000000" w:themeColor="text1"/>
                <w:sz w:val="22"/>
              </w:rPr>
              <w:t>EXACT_ID_MATCH</w:t>
            </w:r>
          </w:p>
        </w:tc>
        <w:tc>
          <w:tcPr>
            <w:tcW w:w="1060" w:type="dxa"/>
          </w:tcPr>
          <w:p w14:paraId="129E05C7"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53504DED" w14:textId="77777777" w:rsidR="001B35A5" w:rsidRPr="005E579F" w:rsidRDefault="00000000">
            <w:pPr>
              <w:spacing w:after="40" w:line="288" w:lineRule="auto"/>
              <w:rPr>
                <w:color w:val="000000" w:themeColor="text1"/>
              </w:rPr>
            </w:pPr>
            <w:r w:rsidRPr="005E579F">
              <w:rPr>
                <w:color w:val="000000" w:themeColor="text1"/>
                <w:sz w:val="22"/>
              </w:rPr>
              <w:t>BQP trả lương | Quản lý: BCA</w:t>
            </w:r>
          </w:p>
        </w:tc>
      </w:tr>
      <w:tr w:rsidR="001B35A5" w:rsidRPr="005E579F" w14:paraId="3EDACB88" w14:textId="77777777" w:rsidTr="002D4C18">
        <w:tc>
          <w:tcPr>
            <w:tcW w:w="1749" w:type="dxa"/>
          </w:tcPr>
          <w:p w14:paraId="517E4F73" w14:textId="77777777" w:rsidR="001B35A5" w:rsidRPr="005E579F" w:rsidRDefault="00000000">
            <w:pPr>
              <w:spacing w:after="40" w:line="288" w:lineRule="auto"/>
              <w:rPr>
                <w:color w:val="000000" w:themeColor="text1"/>
              </w:rPr>
            </w:pPr>
            <w:r w:rsidRPr="005E579F">
              <w:rPr>
                <w:color w:val="000000" w:themeColor="text1"/>
                <w:sz w:val="22"/>
              </w:rPr>
              <w:t>Cục Đào tạo</w:t>
            </w:r>
          </w:p>
        </w:tc>
        <w:tc>
          <w:tcPr>
            <w:tcW w:w="1617" w:type="dxa"/>
          </w:tcPr>
          <w:p w14:paraId="75BADD85" w14:textId="77777777" w:rsidR="001B35A5" w:rsidRPr="005E579F" w:rsidRDefault="00000000">
            <w:pPr>
              <w:spacing w:after="40" w:line="288" w:lineRule="auto"/>
              <w:rPr>
                <w:color w:val="000000" w:themeColor="text1"/>
              </w:rPr>
            </w:pPr>
            <w:r w:rsidRPr="005E579F">
              <w:rPr>
                <w:color w:val="000000" w:themeColor="text1"/>
                <w:sz w:val="22"/>
              </w:rPr>
              <w:t>Hà Nội</w:t>
            </w:r>
          </w:p>
        </w:tc>
        <w:tc>
          <w:tcPr>
            <w:tcW w:w="2612" w:type="dxa"/>
          </w:tcPr>
          <w:p w14:paraId="1CD122FE" w14:textId="77777777" w:rsidR="001B35A5" w:rsidRPr="005E579F" w:rsidRDefault="00000000">
            <w:pPr>
              <w:spacing w:after="40" w:line="288" w:lineRule="auto"/>
              <w:rPr>
                <w:color w:val="000000" w:themeColor="text1"/>
              </w:rPr>
            </w:pPr>
            <w:r w:rsidRPr="005E579F">
              <w:rPr>
                <w:color w:val="000000" w:themeColor="text1"/>
                <w:sz w:val="22"/>
              </w:rPr>
              <w:t>EXACT_NAME_MATCH</w:t>
            </w:r>
          </w:p>
        </w:tc>
        <w:tc>
          <w:tcPr>
            <w:tcW w:w="1060" w:type="dxa"/>
          </w:tcPr>
          <w:p w14:paraId="1E381E80"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69F6DF20" w14:textId="77777777" w:rsidR="001B35A5" w:rsidRPr="005E579F" w:rsidRDefault="00000000">
            <w:pPr>
              <w:spacing w:after="40" w:line="288" w:lineRule="auto"/>
              <w:rPr>
                <w:color w:val="000000" w:themeColor="text1"/>
              </w:rPr>
            </w:pPr>
            <w:r w:rsidRPr="005E579F">
              <w:rPr>
                <w:color w:val="000000" w:themeColor="text1"/>
                <w:sz w:val="22"/>
              </w:rPr>
              <w:t>BQP trả lương | Quản lý: BCA</w:t>
            </w:r>
          </w:p>
        </w:tc>
      </w:tr>
      <w:tr w:rsidR="001B35A5" w:rsidRPr="005E579F" w14:paraId="53D0744D" w14:textId="77777777" w:rsidTr="002D4C18">
        <w:tc>
          <w:tcPr>
            <w:tcW w:w="1749" w:type="dxa"/>
          </w:tcPr>
          <w:p w14:paraId="6ABEF260" w14:textId="77777777" w:rsidR="001B35A5" w:rsidRPr="005E579F" w:rsidRDefault="00000000">
            <w:pPr>
              <w:spacing w:after="40" w:line="288" w:lineRule="auto"/>
              <w:rPr>
                <w:color w:val="000000" w:themeColor="text1"/>
              </w:rPr>
            </w:pPr>
            <w:r w:rsidRPr="005E579F">
              <w:rPr>
                <w:color w:val="000000" w:themeColor="text1"/>
                <w:sz w:val="22"/>
              </w:rPr>
              <w:t>cục đào tạo</w:t>
            </w:r>
          </w:p>
        </w:tc>
        <w:tc>
          <w:tcPr>
            <w:tcW w:w="1617" w:type="dxa"/>
          </w:tcPr>
          <w:p w14:paraId="3A654223" w14:textId="77777777" w:rsidR="001B35A5" w:rsidRPr="005E579F" w:rsidRDefault="00000000">
            <w:pPr>
              <w:spacing w:after="40" w:line="288" w:lineRule="auto"/>
              <w:rPr>
                <w:color w:val="000000" w:themeColor="text1"/>
              </w:rPr>
            </w:pPr>
            <w:r w:rsidRPr="005E579F">
              <w:rPr>
                <w:color w:val="000000" w:themeColor="text1"/>
                <w:sz w:val="22"/>
              </w:rPr>
              <w:t>Hà Nội</w:t>
            </w:r>
          </w:p>
        </w:tc>
        <w:tc>
          <w:tcPr>
            <w:tcW w:w="2612" w:type="dxa"/>
          </w:tcPr>
          <w:p w14:paraId="59A71CD1" w14:textId="77777777" w:rsidR="001B35A5" w:rsidRPr="005E579F" w:rsidRDefault="00000000">
            <w:pPr>
              <w:spacing w:after="40" w:line="288" w:lineRule="auto"/>
              <w:rPr>
                <w:color w:val="000000" w:themeColor="text1"/>
              </w:rPr>
            </w:pPr>
            <w:r w:rsidRPr="005E579F">
              <w:rPr>
                <w:color w:val="000000" w:themeColor="text1"/>
                <w:sz w:val="22"/>
              </w:rPr>
              <w:t>NORMALIZED_MATCH</w:t>
            </w:r>
          </w:p>
        </w:tc>
        <w:tc>
          <w:tcPr>
            <w:tcW w:w="1060" w:type="dxa"/>
          </w:tcPr>
          <w:p w14:paraId="7B097189"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34559F63" w14:textId="77777777" w:rsidR="001B35A5" w:rsidRPr="005E579F" w:rsidRDefault="00000000">
            <w:pPr>
              <w:spacing w:after="40" w:line="288" w:lineRule="auto"/>
              <w:rPr>
                <w:color w:val="000000" w:themeColor="text1"/>
              </w:rPr>
            </w:pPr>
            <w:r w:rsidRPr="005E579F">
              <w:rPr>
                <w:color w:val="000000" w:themeColor="text1"/>
                <w:sz w:val="22"/>
              </w:rPr>
              <w:t>BQP trả lương | Quản lý: BCA</w:t>
            </w:r>
          </w:p>
        </w:tc>
      </w:tr>
      <w:tr w:rsidR="001B35A5" w:rsidRPr="005E579F" w14:paraId="2666F1A8" w14:textId="77777777" w:rsidTr="002D4C18">
        <w:tc>
          <w:tcPr>
            <w:tcW w:w="1749" w:type="dxa"/>
          </w:tcPr>
          <w:p w14:paraId="7F0A97EB" w14:textId="77777777" w:rsidR="001B35A5" w:rsidRPr="005E579F" w:rsidRDefault="00000000">
            <w:pPr>
              <w:spacing w:after="40" w:line="288" w:lineRule="auto"/>
              <w:rPr>
                <w:color w:val="000000" w:themeColor="text1"/>
              </w:rPr>
            </w:pPr>
            <w:r w:rsidRPr="005E579F">
              <w:rPr>
                <w:color w:val="000000" w:themeColor="text1"/>
                <w:sz w:val="22"/>
              </w:rPr>
              <w:t>cuc dao tao</w:t>
            </w:r>
          </w:p>
        </w:tc>
        <w:tc>
          <w:tcPr>
            <w:tcW w:w="1617" w:type="dxa"/>
          </w:tcPr>
          <w:p w14:paraId="54730C6E" w14:textId="77777777" w:rsidR="001B35A5" w:rsidRPr="005E579F" w:rsidRDefault="00000000">
            <w:pPr>
              <w:spacing w:after="40" w:line="288" w:lineRule="auto"/>
              <w:rPr>
                <w:color w:val="000000" w:themeColor="text1"/>
              </w:rPr>
            </w:pPr>
            <w:r w:rsidRPr="005E579F">
              <w:rPr>
                <w:color w:val="000000" w:themeColor="text1"/>
                <w:sz w:val="22"/>
              </w:rPr>
              <w:t>Hà Nội</w:t>
            </w:r>
          </w:p>
        </w:tc>
        <w:tc>
          <w:tcPr>
            <w:tcW w:w="2612" w:type="dxa"/>
          </w:tcPr>
          <w:p w14:paraId="5CB0ADC1" w14:textId="77777777" w:rsidR="001B35A5" w:rsidRPr="005E579F" w:rsidRDefault="00000000">
            <w:pPr>
              <w:spacing w:after="40" w:line="288" w:lineRule="auto"/>
              <w:rPr>
                <w:color w:val="000000" w:themeColor="text1"/>
              </w:rPr>
            </w:pPr>
            <w:r w:rsidRPr="005E579F">
              <w:rPr>
                <w:color w:val="000000" w:themeColor="text1"/>
                <w:sz w:val="22"/>
              </w:rPr>
              <w:t>SEARCH_KEY_MATCH</w:t>
            </w:r>
          </w:p>
        </w:tc>
        <w:tc>
          <w:tcPr>
            <w:tcW w:w="1060" w:type="dxa"/>
          </w:tcPr>
          <w:p w14:paraId="01069E22"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75ED29BB" w14:textId="77777777" w:rsidR="001B35A5" w:rsidRPr="005E579F" w:rsidRDefault="00000000">
            <w:pPr>
              <w:spacing w:after="40" w:line="288" w:lineRule="auto"/>
              <w:rPr>
                <w:color w:val="000000" w:themeColor="text1"/>
              </w:rPr>
            </w:pPr>
            <w:r w:rsidRPr="005E579F">
              <w:rPr>
                <w:color w:val="000000" w:themeColor="text1"/>
                <w:sz w:val="22"/>
              </w:rPr>
              <w:t>BQP trả lương | Quản lý: BCA</w:t>
            </w:r>
          </w:p>
        </w:tc>
      </w:tr>
      <w:tr w:rsidR="001B35A5" w:rsidRPr="005E579F" w14:paraId="79ACFBB1" w14:textId="77777777" w:rsidTr="002D4C18">
        <w:tc>
          <w:tcPr>
            <w:tcW w:w="1749" w:type="dxa"/>
          </w:tcPr>
          <w:p w14:paraId="56518FAC" w14:textId="77777777" w:rsidR="001B35A5" w:rsidRPr="005E579F" w:rsidRDefault="00000000">
            <w:pPr>
              <w:spacing w:after="40" w:line="288" w:lineRule="auto"/>
              <w:rPr>
                <w:color w:val="000000" w:themeColor="text1"/>
              </w:rPr>
            </w:pPr>
            <w:r w:rsidRPr="005E579F">
              <w:rPr>
                <w:color w:val="000000" w:themeColor="text1"/>
                <w:sz w:val="22"/>
              </w:rPr>
              <w:t>CA TP HCM</w:t>
            </w:r>
          </w:p>
        </w:tc>
        <w:tc>
          <w:tcPr>
            <w:tcW w:w="1617" w:type="dxa"/>
          </w:tcPr>
          <w:p w14:paraId="1201AAEE" w14:textId="77777777" w:rsidR="001B35A5" w:rsidRPr="005E579F" w:rsidRDefault="00000000">
            <w:pPr>
              <w:spacing w:after="40" w:line="288" w:lineRule="auto"/>
              <w:rPr>
                <w:color w:val="000000" w:themeColor="text1"/>
              </w:rPr>
            </w:pPr>
            <w:r w:rsidRPr="005E579F">
              <w:rPr>
                <w:color w:val="000000" w:themeColor="text1"/>
                <w:sz w:val="22"/>
              </w:rPr>
              <w:t>Hồ Chí Minh</w:t>
            </w:r>
          </w:p>
        </w:tc>
        <w:tc>
          <w:tcPr>
            <w:tcW w:w="2612" w:type="dxa"/>
          </w:tcPr>
          <w:p w14:paraId="65072016" w14:textId="77777777" w:rsidR="001B35A5" w:rsidRPr="005E579F" w:rsidRDefault="00000000">
            <w:pPr>
              <w:spacing w:after="40" w:line="288" w:lineRule="auto"/>
              <w:rPr>
                <w:color w:val="000000" w:themeColor="text1"/>
              </w:rPr>
            </w:pPr>
            <w:r w:rsidRPr="005E579F">
              <w:rPr>
                <w:color w:val="000000" w:themeColor="text1"/>
                <w:sz w:val="22"/>
              </w:rPr>
              <w:t>ACRONYM_MATCH</w:t>
            </w:r>
          </w:p>
        </w:tc>
        <w:tc>
          <w:tcPr>
            <w:tcW w:w="1060" w:type="dxa"/>
          </w:tcPr>
          <w:p w14:paraId="5D66CB99"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4B9DA418" w14:textId="77777777" w:rsidR="001B35A5" w:rsidRPr="005E579F" w:rsidRDefault="00000000">
            <w:pPr>
              <w:spacing w:after="40" w:line="288" w:lineRule="auto"/>
              <w:rPr>
                <w:color w:val="000000" w:themeColor="text1"/>
              </w:rPr>
            </w:pPr>
            <w:r w:rsidRPr="005E579F">
              <w:rPr>
                <w:color w:val="000000" w:themeColor="text1"/>
                <w:sz w:val="22"/>
              </w:rPr>
              <w:t>BCA trả lương | Quản lý: BCA</w:t>
            </w:r>
          </w:p>
        </w:tc>
      </w:tr>
      <w:tr w:rsidR="001B35A5" w:rsidRPr="005E579F" w14:paraId="52842D63" w14:textId="77777777" w:rsidTr="002D4C18">
        <w:tc>
          <w:tcPr>
            <w:tcW w:w="1749" w:type="dxa"/>
          </w:tcPr>
          <w:p w14:paraId="7C40A05F" w14:textId="77777777" w:rsidR="001B35A5" w:rsidRPr="005E579F" w:rsidRDefault="00000000">
            <w:pPr>
              <w:spacing w:after="40" w:line="288" w:lineRule="auto"/>
              <w:rPr>
                <w:color w:val="000000" w:themeColor="text1"/>
              </w:rPr>
            </w:pPr>
            <w:r w:rsidRPr="005E579F">
              <w:rPr>
                <w:color w:val="000000" w:themeColor="text1"/>
                <w:sz w:val="22"/>
              </w:rPr>
              <w:t>CA HN</w:t>
            </w:r>
          </w:p>
        </w:tc>
        <w:tc>
          <w:tcPr>
            <w:tcW w:w="1617" w:type="dxa"/>
          </w:tcPr>
          <w:p w14:paraId="56554C14" w14:textId="77777777" w:rsidR="001B35A5" w:rsidRPr="005E579F" w:rsidRDefault="00000000">
            <w:pPr>
              <w:spacing w:after="40" w:line="288" w:lineRule="auto"/>
              <w:rPr>
                <w:color w:val="000000" w:themeColor="text1"/>
              </w:rPr>
            </w:pPr>
            <w:r w:rsidRPr="005E579F">
              <w:rPr>
                <w:color w:val="000000" w:themeColor="text1"/>
                <w:sz w:val="22"/>
              </w:rPr>
              <w:t>Hà Nội</w:t>
            </w:r>
          </w:p>
        </w:tc>
        <w:tc>
          <w:tcPr>
            <w:tcW w:w="2612" w:type="dxa"/>
          </w:tcPr>
          <w:p w14:paraId="215486F1" w14:textId="77777777" w:rsidR="001B35A5" w:rsidRPr="005E579F" w:rsidRDefault="00000000">
            <w:pPr>
              <w:spacing w:after="40" w:line="288" w:lineRule="auto"/>
              <w:rPr>
                <w:color w:val="000000" w:themeColor="text1"/>
              </w:rPr>
            </w:pPr>
            <w:r w:rsidRPr="005E579F">
              <w:rPr>
                <w:color w:val="000000" w:themeColor="text1"/>
                <w:sz w:val="22"/>
              </w:rPr>
              <w:t>ACRONYM_MATCH</w:t>
            </w:r>
          </w:p>
        </w:tc>
        <w:tc>
          <w:tcPr>
            <w:tcW w:w="1060" w:type="dxa"/>
          </w:tcPr>
          <w:p w14:paraId="42C97FB3"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4734E00D" w14:textId="77777777" w:rsidR="001B35A5" w:rsidRPr="005E579F" w:rsidRDefault="00000000">
            <w:pPr>
              <w:spacing w:after="40" w:line="288" w:lineRule="auto"/>
              <w:rPr>
                <w:color w:val="000000" w:themeColor="text1"/>
              </w:rPr>
            </w:pPr>
            <w:r w:rsidRPr="005E579F">
              <w:rPr>
                <w:color w:val="000000" w:themeColor="text1"/>
                <w:sz w:val="22"/>
              </w:rPr>
              <w:t>BCA trả lương | Quản lý: BCA</w:t>
            </w:r>
          </w:p>
        </w:tc>
      </w:tr>
      <w:tr w:rsidR="001B35A5" w:rsidRPr="005E579F" w14:paraId="515C7038" w14:textId="77777777" w:rsidTr="002D4C18">
        <w:tc>
          <w:tcPr>
            <w:tcW w:w="1749" w:type="dxa"/>
          </w:tcPr>
          <w:p w14:paraId="33CE0090" w14:textId="77777777" w:rsidR="001B35A5" w:rsidRPr="005E579F" w:rsidRDefault="00000000">
            <w:pPr>
              <w:spacing w:after="40" w:line="288" w:lineRule="auto"/>
              <w:rPr>
                <w:color w:val="000000" w:themeColor="text1"/>
              </w:rPr>
            </w:pPr>
            <w:r w:rsidRPr="005E579F">
              <w:rPr>
                <w:color w:val="000000" w:themeColor="text1"/>
                <w:sz w:val="22"/>
              </w:rPr>
              <w:t>Ban CHQS huyện Tam Dương</w:t>
            </w:r>
          </w:p>
        </w:tc>
        <w:tc>
          <w:tcPr>
            <w:tcW w:w="1617" w:type="dxa"/>
          </w:tcPr>
          <w:p w14:paraId="00F866BD" w14:textId="77777777" w:rsidR="001B35A5" w:rsidRPr="005E579F" w:rsidRDefault="00000000">
            <w:pPr>
              <w:spacing w:after="40" w:line="288" w:lineRule="auto"/>
              <w:rPr>
                <w:color w:val="000000" w:themeColor="text1"/>
              </w:rPr>
            </w:pPr>
            <w:r w:rsidRPr="005E579F">
              <w:rPr>
                <w:color w:val="000000" w:themeColor="text1"/>
                <w:sz w:val="22"/>
              </w:rPr>
              <w:t>Vĩnh Phúc</w:t>
            </w:r>
          </w:p>
        </w:tc>
        <w:tc>
          <w:tcPr>
            <w:tcW w:w="2612" w:type="dxa"/>
          </w:tcPr>
          <w:p w14:paraId="548A0CA4" w14:textId="77777777" w:rsidR="001B35A5" w:rsidRPr="005E579F" w:rsidRDefault="00000000">
            <w:pPr>
              <w:spacing w:after="40" w:line="288" w:lineRule="auto"/>
              <w:rPr>
                <w:color w:val="000000" w:themeColor="text1"/>
              </w:rPr>
            </w:pPr>
            <w:r w:rsidRPr="005E579F">
              <w:rPr>
                <w:color w:val="000000" w:themeColor="text1"/>
                <w:sz w:val="22"/>
              </w:rPr>
              <w:t>EXACT_NAME_MATCH</w:t>
            </w:r>
          </w:p>
        </w:tc>
        <w:tc>
          <w:tcPr>
            <w:tcW w:w="1060" w:type="dxa"/>
          </w:tcPr>
          <w:p w14:paraId="4F13E152"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48B7E1C0" w14:textId="77777777" w:rsidR="001B35A5" w:rsidRPr="005E579F" w:rsidRDefault="00000000">
            <w:pPr>
              <w:spacing w:after="40" w:line="288" w:lineRule="auto"/>
              <w:rPr>
                <w:color w:val="000000" w:themeColor="text1"/>
              </w:rPr>
            </w:pPr>
            <w:r w:rsidRPr="005E579F">
              <w:rPr>
                <w:color w:val="000000" w:themeColor="text1"/>
                <w:sz w:val="22"/>
              </w:rPr>
              <w:t>BQP trả lương | Quản lý: BQP</w:t>
            </w:r>
          </w:p>
        </w:tc>
      </w:tr>
      <w:tr w:rsidR="001B35A5" w:rsidRPr="005E579F" w14:paraId="0EC26B76" w14:textId="77777777" w:rsidTr="002D4C18">
        <w:tc>
          <w:tcPr>
            <w:tcW w:w="1749" w:type="dxa"/>
          </w:tcPr>
          <w:p w14:paraId="6249FCA4" w14:textId="77777777" w:rsidR="001B35A5" w:rsidRPr="005E579F" w:rsidRDefault="00000000">
            <w:pPr>
              <w:spacing w:after="40" w:line="288" w:lineRule="auto"/>
              <w:rPr>
                <w:color w:val="000000" w:themeColor="text1"/>
              </w:rPr>
            </w:pPr>
            <w:r w:rsidRPr="005E579F">
              <w:rPr>
                <w:color w:val="000000" w:themeColor="text1"/>
                <w:sz w:val="22"/>
              </w:rPr>
              <w:t>Cuc Canh sat gia thong</w:t>
            </w:r>
          </w:p>
        </w:tc>
        <w:tc>
          <w:tcPr>
            <w:tcW w:w="1617" w:type="dxa"/>
          </w:tcPr>
          <w:p w14:paraId="4B6E19C9" w14:textId="77777777" w:rsidR="001B35A5" w:rsidRPr="005E579F" w:rsidRDefault="00000000">
            <w:pPr>
              <w:spacing w:after="40" w:line="288" w:lineRule="auto"/>
              <w:rPr>
                <w:color w:val="000000" w:themeColor="text1"/>
              </w:rPr>
            </w:pPr>
            <w:r w:rsidRPr="005E579F">
              <w:rPr>
                <w:color w:val="000000" w:themeColor="text1"/>
                <w:sz w:val="22"/>
              </w:rPr>
              <w:t>—</w:t>
            </w:r>
          </w:p>
        </w:tc>
        <w:tc>
          <w:tcPr>
            <w:tcW w:w="2612" w:type="dxa"/>
          </w:tcPr>
          <w:p w14:paraId="59E017AC" w14:textId="77777777" w:rsidR="001B35A5" w:rsidRPr="005E579F" w:rsidRDefault="00000000">
            <w:pPr>
              <w:spacing w:after="40" w:line="288" w:lineRule="auto"/>
              <w:rPr>
                <w:color w:val="000000" w:themeColor="text1"/>
              </w:rPr>
            </w:pPr>
            <w:r w:rsidRPr="005E579F">
              <w:rPr>
                <w:color w:val="000000" w:themeColor="text1"/>
                <w:sz w:val="22"/>
              </w:rPr>
              <w:t>FUZZY_MATCH</w:t>
            </w:r>
          </w:p>
        </w:tc>
        <w:tc>
          <w:tcPr>
            <w:tcW w:w="1060" w:type="dxa"/>
          </w:tcPr>
          <w:p w14:paraId="04F911A8" w14:textId="77777777" w:rsidR="001B35A5" w:rsidRPr="005E579F" w:rsidRDefault="00000000">
            <w:pPr>
              <w:spacing w:after="40" w:line="288" w:lineRule="auto"/>
              <w:rPr>
                <w:color w:val="000000" w:themeColor="text1"/>
              </w:rPr>
            </w:pPr>
            <w:r w:rsidRPr="005E579F">
              <w:rPr>
                <w:color w:val="000000" w:themeColor="text1"/>
                <w:sz w:val="22"/>
              </w:rPr>
              <w:t>96.2</w:t>
            </w:r>
          </w:p>
        </w:tc>
        <w:tc>
          <w:tcPr>
            <w:tcW w:w="2249" w:type="dxa"/>
          </w:tcPr>
          <w:p w14:paraId="62270A49" w14:textId="77777777" w:rsidR="001B35A5" w:rsidRPr="005E579F" w:rsidRDefault="00000000">
            <w:pPr>
              <w:spacing w:after="40" w:line="288" w:lineRule="auto"/>
              <w:rPr>
                <w:color w:val="000000" w:themeColor="text1"/>
              </w:rPr>
            </w:pPr>
            <w:r w:rsidRPr="005E579F">
              <w:rPr>
                <w:color w:val="000000" w:themeColor="text1"/>
                <w:sz w:val="22"/>
              </w:rPr>
              <w:t>Tự động phân giải (Gap=8.3 ≥ 5)</w:t>
            </w:r>
          </w:p>
        </w:tc>
      </w:tr>
      <w:tr w:rsidR="001B35A5" w:rsidRPr="005E579F" w14:paraId="6BB03B52" w14:textId="77777777" w:rsidTr="002D4C18">
        <w:tc>
          <w:tcPr>
            <w:tcW w:w="1749" w:type="dxa"/>
          </w:tcPr>
          <w:p w14:paraId="53A158A5" w14:textId="77777777" w:rsidR="001B35A5" w:rsidRPr="005E579F" w:rsidRDefault="00000000">
            <w:pPr>
              <w:spacing w:after="40" w:line="288" w:lineRule="auto"/>
              <w:rPr>
                <w:color w:val="000000" w:themeColor="text1"/>
              </w:rPr>
            </w:pPr>
            <w:r w:rsidRPr="005E579F">
              <w:rPr>
                <w:color w:val="000000" w:themeColor="text1"/>
                <w:sz w:val="22"/>
              </w:rPr>
              <w:t>Canh sat</w:t>
            </w:r>
          </w:p>
        </w:tc>
        <w:tc>
          <w:tcPr>
            <w:tcW w:w="1617" w:type="dxa"/>
          </w:tcPr>
          <w:p w14:paraId="6FD2966B" w14:textId="77777777" w:rsidR="001B35A5" w:rsidRPr="005E579F" w:rsidRDefault="00000000">
            <w:pPr>
              <w:spacing w:after="40" w:line="288" w:lineRule="auto"/>
              <w:rPr>
                <w:color w:val="000000" w:themeColor="text1"/>
              </w:rPr>
            </w:pPr>
            <w:r w:rsidRPr="005E579F">
              <w:rPr>
                <w:color w:val="000000" w:themeColor="text1"/>
                <w:sz w:val="22"/>
              </w:rPr>
              <w:t>—</w:t>
            </w:r>
          </w:p>
        </w:tc>
        <w:tc>
          <w:tcPr>
            <w:tcW w:w="2612" w:type="dxa"/>
          </w:tcPr>
          <w:p w14:paraId="7CE176F6" w14:textId="77777777" w:rsidR="001B35A5" w:rsidRPr="005E579F" w:rsidRDefault="00000000">
            <w:pPr>
              <w:spacing w:after="40" w:line="288" w:lineRule="auto"/>
              <w:rPr>
                <w:color w:val="000000" w:themeColor="text1"/>
              </w:rPr>
            </w:pPr>
            <w:r w:rsidRPr="005E579F">
              <w:rPr>
                <w:color w:val="000000" w:themeColor="text1"/>
                <w:sz w:val="22"/>
              </w:rPr>
              <w:t>FUZZY_CANDIDATES</w:t>
            </w:r>
          </w:p>
        </w:tc>
        <w:tc>
          <w:tcPr>
            <w:tcW w:w="1060" w:type="dxa"/>
          </w:tcPr>
          <w:p w14:paraId="709DB160" w14:textId="77777777" w:rsidR="001B35A5" w:rsidRPr="005E579F" w:rsidRDefault="00000000">
            <w:pPr>
              <w:spacing w:after="40" w:line="288" w:lineRule="auto"/>
              <w:rPr>
                <w:color w:val="000000" w:themeColor="text1"/>
              </w:rPr>
            </w:pPr>
            <w:r w:rsidRPr="005E579F">
              <w:rPr>
                <w:color w:val="000000" w:themeColor="text1"/>
                <w:sz w:val="22"/>
              </w:rPr>
              <w:t>85.0</w:t>
            </w:r>
          </w:p>
        </w:tc>
        <w:tc>
          <w:tcPr>
            <w:tcW w:w="2249" w:type="dxa"/>
          </w:tcPr>
          <w:p w14:paraId="6CAAB35F" w14:textId="77777777" w:rsidR="001B35A5" w:rsidRPr="005E579F" w:rsidRDefault="00000000">
            <w:pPr>
              <w:spacing w:after="40" w:line="288" w:lineRule="auto"/>
              <w:rPr>
                <w:color w:val="000000" w:themeColor="text1"/>
              </w:rPr>
            </w:pPr>
            <w:r w:rsidRPr="005E579F">
              <w:rPr>
                <w:color w:val="000000" w:themeColor="text1"/>
                <w:sz w:val="22"/>
              </w:rPr>
              <w:t>Chờ xác nhận người dùng (5 ứng viên)</w:t>
            </w:r>
          </w:p>
        </w:tc>
      </w:tr>
      <w:tr w:rsidR="001B35A5" w:rsidRPr="005E579F" w14:paraId="5F145E17" w14:textId="77777777" w:rsidTr="002D4C18">
        <w:tc>
          <w:tcPr>
            <w:tcW w:w="1749" w:type="dxa"/>
          </w:tcPr>
          <w:p w14:paraId="62E0A3B6" w14:textId="77777777" w:rsidR="001B35A5" w:rsidRPr="005E579F" w:rsidRDefault="00000000">
            <w:pPr>
              <w:spacing w:after="40" w:line="288" w:lineRule="auto"/>
              <w:rPr>
                <w:color w:val="000000" w:themeColor="text1"/>
              </w:rPr>
            </w:pPr>
            <w:r w:rsidRPr="005E579F">
              <w:rPr>
                <w:color w:val="000000" w:themeColor="text1"/>
                <w:sz w:val="22"/>
              </w:rPr>
              <w:t>Ban Chi huy Quan su</w:t>
            </w:r>
          </w:p>
        </w:tc>
        <w:tc>
          <w:tcPr>
            <w:tcW w:w="1617" w:type="dxa"/>
          </w:tcPr>
          <w:p w14:paraId="5EF55EBF" w14:textId="77777777" w:rsidR="001B35A5" w:rsidRPr="005E579F" w:rsidRDefault="00000000">
            <w:pPr>
              <w:spacing w:after="40" w:line="288" w:lineRule="auto"/>
              <w:rPr>
                <w:color w:val="000000" w:themeColor="text1"/>
              </w:rPr>
            </w:pPr>
            <w:r w:rsidRPr="005E579F">
              <w:rPr>
                <w:color w:val="000000" w:themeColor="text1"/>
                <w:sz w:val="22"/>
              </w:rPr>
              <w:t>—</w:t>
            </w:r>
          </w:p>
        </w:tc>
        <w:tc>
          <w:tcPr>
            <w:tcW w:w="2612" w:type="dxa"/>
          </w:tcPr>
          <w:p w14:paraId="0640B93B" w14:textId="77777777" w:rsidR="001B35A5" w:rsidRPr="005E579F" w:rsidRDefault="00000000">
            <w:pPr>
              <w:spacing w:after="40" w:line="288" w:lineRule="auto"/>
              <w:rPr>
                <w:color w:val="000000" w:themeColor="text1"/>
              </w:rPr>
            </w:pPr>
            <w:r w:rsidRPr="005E579F">
              <w:rPr>
                <w:color w:val="000000" w:themeColor="text1"/>
                <w:sz w:val="22"/>
              </w:rPr>
              <w:t>AMBIGUOUS_MATCH</w:t>
            </w:r>
          </w:p>
        </w:tc>
        <w:tc>
          <w:tcPr>
            <w:tcW w:w="1060" w:type="dxa"/>
          </w:tcPr>
          <w:p w14:paraId="7C0EB8DD" w14:textId="77777777" w:rsidR="001B35A5" w:rsidRPr="005E579F" w:rsidRDefault="00000000">
            <w:pPr>
              <w:spacing w:after="40" w:line="288" w:lineRule="auto"/>
              <w:rPr>
                <w:color w:val="000000" w:themeColor="text1"/>
              </w:rPr>
            </w:pPr>
            <w:r w:rsidRPr="005E579F">
              <w:rPr>
                <w:color w:val="000000" w:themeColor="text1"/>
                <w:sz w:val="22"/>
              </w:rPr>
              <w:t>100</w:t>
            </w:r>
          </w:p>
        </w:tc>
        <w:tc>
          <w:tcPr>
            <w:tcW w:w="2249" w:type="dxa"/>
          </w:tcPr>
          <w:p w14:paraId="5BD6EB79" w14:textId="77777777" w:rsidR="001B35A5" w:rsidRPr="005E579F" w:rsidRDefault="00000000">
            <w:pPr>
              <w:spacing w:after="40" w:line="288" w:lineRule="auto"/>
              <w:rPr>
                <w:color w:val="000000" w:themeColor="text1"/>
              </w:rPr>
            </w:pPr>
            <w:r w:rsidRPr="005E579F">
              <w:rPr>
                <w:color w:val="000000" w:themeColor="text1"/>
                <w:sz w:val="22"/>
              </w:rPr>
              <w:t>Cần thêm tỉnh/loại để phân biệt</w:t>
            </w:r>
          </w:p>
        </w:tc>
      </w:tr>
      <w:tr w:rsidR="001B35A5" w:rsidRPr="005E579F" w14:paraId="6222AD1D" w14:textId="77777777" w:rsidTr="002D4C18">
        <w:tc>
          <w:tcPr>
            <w:tcW w:w="1749" w:type="dxa"/>
          </w:tcPr>
          <w:p w14:paraId="2B6A9018" w14:textId="77777777" w:rsidR="001B35A5" w:rsidRPr="005E579F" w:rsidRDefault="00000000">
            <w:pPr>
              <w:spacing w:after="40" w:line="288" w:lineRule="auto"/>
              <w:rPr>
                <w:color w:val="000000" w:themeColor="text1"/>
              </w:rPr>
            </w:pPr>
            <w:r w:rsidRPr="005E579F">
              <w:rPr>
                <w:color w:val="000000" w:themeColor="text1"/>
                <w:sz w:val="22"/>
              </w:rPr>
              <w:t>XYZABC999 Invalid</w:t>
            </w:r>
          </w:p>
        </w:tc>
        <w:tc>
          <w:tcPr>
            <w:tcW w:w="1617" w:type="dxa"/>
          </w:tcPr>
          <w:p w14:paraId="3226A63C" w14:textId="77777777" w:rsidR="001B35A5" w:rsidRPr="005E579F" w:rsidRDefault="00000000">
            <w:pPr>
              <w:spacing w:after="40" w:line="288" w:lineRule="auto"/>
              <w:rPr>
                <w:color w:val="000000" w:themeColor="text1"/>
              </w:rPr>
            </w:pPr>
            <w:r w:rsidRPr="005E579F">
              <w:rPr>
                <w:color w:val="000000" w:themeColor="text1"/>
                <w:sz w:val="22"/>
              </w:rPr>
              <w:t>—</w:t>
            </w:r>
          </w:p>
        </w:tc>
        <w:tc>
          <w:tcPr>
            <w:tcW w:w="2612" w:type="dxa"/>
          </w:tcPr>
          <w:p w14:paraId="0FC42A82" w14:textId="77777777" w:rsidR="001B35A5" w:rsidRPr="005E579F" w:rsidRDefault="00000000">
            <w:pPr>
              <w:spacing w:after="40" w:line="288" w:lineRule="auto"/>
              <w:rPr>
                <w:color w:val="000000" w:themeColor="text1"/>
              </w:rPr>
            </w:pPr>
            <w:r w:rsidRPr="005E579F">
              <w:rPr>
                <w:color w:val="000000" w:themeColor="text1"/>
                <w:sz w:val="22"/>
              </w:rPr>
              <w:t>NOT_FOUND</w:t>
            </w:r>
          </w:p>
        </w:tc>
        <w:tc>
          <w:tcPr>
            <w:tcW w:w="1060" w:type="dxa"/>
          </w:tcPr>
          <w:p w14:paraId="739F877A" w14:textId="77777777" w:rsidR="001B35A5" w:rsidRPr="005E579F" w:rsidRDefault="00000000">
            <w:pPr>
              <w:spacing w:after="40" w:line="288" w:lineRule="auto"/>
              <w:rPr>
                <w:color w:val="000000" w:themeColor="text1"/>
              </w:rPr>
            </w:pPr>
            <w:r w:rsidRPr="005E579F">
              <w:rPr>
                <w:color w:val="000000" w:themeColor="text1"/>
                <w:sz w:val="22"/>
              </w:rPr>
              <w:t>42.0</w:t>
            </w:r>
          </w:p>
        </w:tc>
        <w:tc>
          <w:tcPr>
            <w:tcW w:w="2249" w:type="dxa"/>
          </w:tcPr>
          <w:p w14:paraId="4A1D53BF" w14:textId="77777777" w:rsidR="001B35A5" w:rsidRPr="005E579F" w:rsidRDefault="00000000">
            <w:pPr>
              <w:spacing w:after="40" w:line="288" w:lineRule="auto"/>
              <w:rPr>
                <w:color w:val="000000" w:themeColor="text1"/>
              </w:rPr>
            </w:pPr>
            <w:r w:rsidRPr="005E579F">
              <w:rPr>
                <w:color w:val="000000" w:themeColor="text1"/>
                <w:sz w:val="22"/>
              </w:rPr>
              <w:t>Không tìm thấy — không trả dữ liệu</w:t>
            </w:r>
          </w:p>
        </w:tc>
      </w:tr>
    </w:tbl>
    <w:p w14:paraId="67580C7F" w14:textId="77777777" w:rsidR="001B35A5" w:rsidRPr="005E579F" w:rsidRDefault="001B35A5">
      <w:pPr>
        <w:spacing w:after="200"/>
        <w:rPr>
          <w:color w:val="000000" w:themeColor="text1"/>
        </w:rPr>
      </w:pPr>
    </w:p>
    <w:p w14:paraId="37E4519C" w14:textId="77777777" w:rsidR="001B35A5" w:rsidRPr="005E579F" w:rsidRDefault="00000000" w:rsidP="00C946B0">
      <w:pPr>
        <w:pStyle w:val="Heading2"/>
        <w:rPr>
          <w:color w:val="000000" w:themeColor="text1"/>
        </w:rPr>
      </w:pPr>
      <w:bookmarkStart w:id="28" w:name="_Toc240918543"/>
      <w:r w:rsidRPr="005E579F">
        <w:rPr>
          <w:rFonts w:ascii="Times New Roman" w:hAnsi="Times New Roman"/>
          <w:color w:val="000000" w:themeColor="text1"/>
          <w:sz w:val="27"/>
        </w:rPr>
        <w:t>7.2. Đánh giá hiệu năng hệ thống</w:t>
      </w:r>
      <w:bookmarkEnd w:id="28"/>
    </w:p>
    <w:tbl>
      <w:tblPr>
        <w:tblStyle w:val="TableGrid"/>
        <w:tblW w:w="0" w:type="auto"/>
        <w:tblLook w:val="04A0" w:firstRow="1" w:lastRow="0" w:firstColumn="1" w:lastColumn="0" w:noHBand="0" w:noVBand="1"/>
      </w:tblPr>
      <w:tblGrid>
        <w:gridCol w:w="3344"/>
        <w:gridCol w:w="2337"/>
        <w:gridCol w:w="3380"/>
      </w:tblGrid>
      <w:tr w:rsidR="001B35A5" w:rsidRPr="005E579F" w14:paraId="0B76E87B" w14:textId="77777777" w:rsidTr="002D4C18">
        <w:tc>
          <w:tcPr>
            <w:tcW w:w="3348" w:type="dxa"/>
          </w:tcPr>
          <w:p w14:paraId="4D1B8F9C" w14:textId="77777777" w:rsidR="001B35A5" w:rsidRPr="005E579F" w:rsidRDefault="00000000">
            <w:pPr>
              <w:jc w:val="center"/>
              <w:rPr>
                <w:color w:val="000000" w:themeColor="text1"/>
              </w:rPr>
            </w:pPr>
            <w:r w:rsidRPr="005E579F">
              <w:rPr>
                <w:b/>
                <w:color w:val="000000" w:themeColor="text1"/>
                <w:sz w:val="24"/>
              </w:rPr>
              <w:t>Chỉ tiêu đánh giá</w:t>
            </w:r>
          </w:p>
        </w:tc>
        <w:tc>
          <w:tcPr>
            <w:tcW w:w="2340" w:type="dxa"/>
          </w:tcPr>
          <w:p w14:paraId="35612785" w14:textId="77777777" w:rsidR="001B35A5" w:rsidRPr="005E579F" w:rsidRDefault="00000000">
            <w:pPr>
              <w:jc w:val="center"/>
              <w:rPr>
                <w:color w:val="000000" w:themeColor="text1"/>
              </w:rPr>
            </w:pPr>
            <w:r w:rsidRPr="005E579F">
              <w:rPr>
                <w:b/>
                <w:color w:val="000000" w:themeColor="text1"/>
                <w:sz w:val="24"/>
              </w:rPr>
              <w:t>Kết quả đo được</w:t>
            </w:r>
          </w:p>
        </w:tc>
        <w:tc>
          <w:tcPr>
            <w:tcW w:w="3384" w:type="dxa"/>
          </w:tcPr>
          <w:p w14:paraId="6B35D69B" w14:textId="77777777" w:rsidR="001B35A5" w:rsidRPr="005E579F" w:rsidRDefault="00000000">
            <w:pPr>
              <w:jc w:val="center"/>
              <w:rPr>
                <w:color w:val="000000" w:themeColor="text1"/>
              </w:rPr>
            </w:pPr>
            <w:r w:rsidRPr="005E579F">
              <w:rPr>
                <w:b/>
                <w:color w:val="000000" w:themeColor="text1"/>
                <w:sz w:val="24"/>
              </w:rPr>
              <w:t>Điều kiện đo</w:t>
            </w:r>
          </w:p>
        </w:tc>
      </w:tr>
      <w:tr w:rsidR="001B35A5" w:rsidRPr="005E579F" w14:paraId="6D2A2DF5" w14:textId="77777777" w:rsidTr="002D4C18">
        <w:tc>
          <w:tcPr>
            <w:tcW w:w="3348" w:type="dxa"/>
          </w:tcPr>
          <w:p w14:paraId="6BC16703" w14:textId="77777777" w:rsidR="001B35A5" w:rsidRPr="005E579F" w:rsidRDefault="00000000">
            <w:pPr>
              <w:spacing w:after="40" w:line="288" w:lineRule="auto"/>
              <w:rPr>
                <w:color w:val="000000" w:themeColor="text1"/>
              </w:rPr>
            </w:pPr>
            <w:r w:rsidRPr="005E579F">
              <w:rPr>
                <w:color w:val="000000" w:themeColor="text1"/>
                <w:sz w:val="23"/>
              </w:rPr>
              <w:t>Thời gian phản hồi — Exact Match</w:t>
            </w:r>
          </w:p>
        </w:tc>
        <w:tc>
          <w:tcPr>
            <w:tcW w:w="2340" w:type="dxa"/>
          </w:tcPr>
          <w:p w14:paraId="7599BDFF" w14:textId="77777777" w:rsidR="001B35A5" w:rsidRPr="005E579F" w:rsidRDefault="00000000">
            <w:pPr>
              <w:spacing w:after="40" w:line="288" w:lineRule="auto"/>
              <w:rPr>
                <w:color w:val="000000" w:themeColor="text1"/>
              </w:rPr>
            </w:pPr>
            <w:r w:rsidRPr="005E579F">
              <w:rPr>
                <w:color w:val="000000" w:themeColor="text1"/>
                <w:sz w:val="23"/>
              </w:rPr>
              <w:t>&lt; 25 ms</w:t>
            </w:r>
          </w:p>
        </w:tc>
        <w:tc>
          <w:tcPr>
            <w:tcW w:w="3384" w:type="dxa"/>
          </w:tcPr>
          <w:p w14:paraId="261ACCA9" w14:textId="77777777" w:rsidR="001B35A5" w:rsidRPr="005E579F" w:rsidRDefault="00000000">
            <w:pPr>
              <w:spacing w:after="40" w:line="288" w:lineRule="auto"/>
              <w:rPr>
                <w:color w:val="000000" w:themeColor="text1"/>
              </w:rPr>
            </w:pPr>
            <w:r w:rsidRPr="005E579F">
              <w:rPr>
                <w:color w:val="000000" w:themeColor="text1"/>
                <w:sz w:val="23"/>
              </w:rPr>
              <w:t>Cold start đã hoàn tất, dữ liệu in-memory</w:t>
            </w:r>
          </w:p>
        </w:tc>
      </w:tr>
      <w:tr w:rsidR="001B35A5" w:rsidRPr="005E579F" w14:paraId="18ABD627" w14:textId="77777777" w:rsidTr="002D4C18">
        <w:tc>
          <w:tcPr>
            <w:tcW w:w="3348" w:type="dxa"/>
          </w:tcPr>
          <w:p w14:paraId="0632038C" w14:textId="77777777" w:rsidR="001B35A5" w:rsidRPr="005E579F" w:rsidRDefault="00000000">
            <w:pPr>
              <w:spacing w:after="40" w:line="288" w:lineRule="auto"/>
              <w:rPr>
                <w:color w:val="000000" w:themeColor="text1"/>
              </w:rPr>
            </w:pPr>
            <w:r w:rsidRPr="005E579F">
              <w:rPr>
                <w:color w:val="000000" w:themeColor="text1"/>
                <w:sz w:val="23"/>
              </w:rPr>
              <w:t>Thời gian phản hồi — Fuzzy Match</w:t>
            </w:r>
          </w:p>
        </w:tc>
        <w:tc>
          <w:tcPr>
            <w:tcW w:w="2340" w:type="dxa"/>
          </w:tcPr>
          <w:p w14:paraId="47BEC8EE" w14:textId="77777777" w:rsidR="001B35A5" w:rsidRPr="005E579F" w:rsidRDefault="00000000">
            <w:pPr>
              <w:spacing w:after="40" w:line="288" w:lineRule="auto"/>
              <w:rPr>
                <w:color w:val="000000" w:themeColor="text1"/>
              </w:rPr>
            </w:pPr>
            <w:r w:rsidRPr="005E579F">
              <w:rPr>
                <w:color w:val="000000" w:themeColor="text1"/>
                <w:sz w:val="23"/>
              </w:rPr>
              <w:t>&lt; 200 ms</w:t>
            </w:r>
          </w:p>
        </w:tc>
        <w:tc>
          <w:tcPr>
            <w:tcW w:w="3384" w:type="dxa"/>
          </w:tcPr>
          <w:p w14:paraId="7D2F3FB4" w14:textId="77777777" w:rsidR="001B35A5" w:rsidRPr="005E579F" w:rsidRDefault="00000000">
            <w:pPr>
              <w:spacing w:after="40" w:line="288" w:lineRule="auto"/>
              <w:rPr>
                <w:color w:val="000000" w:themeColor="text1"/>
              </w:rPr>
            </w:pPr>
            <w:r w:rsidRPr="005E579F">
              <w:rPr>
                <w:color w:val="000000" w:themeColor="text1"/>
                <w:sz w:val="23"/>
              </w:rPr>
              <w:t>Chạy RapidFuzz trên toàn bộ candidate pool</w:t>
            </w:r>
          </w:p>
        </w:tc>
      </w:tr>
      <w:tr w:rsidR="001B35A5" w:rsidRPr="005E579F" w14:paraId="52A88543" w14:textId="77777777" w:rsidTr="002D4C18">
        <w:tc>
          <w:tcPr>
            <w:tcW w:w="3348" w:type="dxa"/>
          </w:tcPr>
          <w:p w14:paraId="13435017" w14:textId="77777777" w:rsidR="001B35A5" w:rsidRPr="005E579F" w:rsidRDefault="00000000">
            <w:pPr>
              <w:spacing w:after="40" w:line="288" w:lineRule="auto"/>
              <w:rPr>
                <w:color w:val="000000" w:themeColor="text1"/>
              </w:rPr>
            </w:pPr>
            <w:r w:rsidRPr="005E579F">
              <w:rPr>
                <w:color w:val="000000" w:themeColor="text1"/>
                <w:sz w:val="23"/>
              </w:rPr>
              <w:t>Xử lý Batch 1.000 dòng</w:t>
            </w:r>
          </w:p>
        </w:tc>
        <w:tc>
          <w:tcPr>
            <w:tcW w:w="2340" w:type="dxa"/>
          </w:tcPr>
          <w:p w14:paraId="1864457E" w14:textId="77777777" w:rsidR="001B35A5" w:rsidRPr="005E579F" w:rsidRDefault="00000000">
            <w:pPr>
              <w:spacing w:after="40" w:line="288" w:lineRule="auto"/>
              <w:rPr>
                <w:color w:val="000000" w:themeColor="text1"/>
              </w:rPr>
            </w:pPr>
            <w:r w:rsidRPr="005E579F">
              <w:rPr>
                <w:color w:val="000000" w:themeColor="text1"/>
                <w:sz w:val="23"/>
              </w:rPr>
              <w:t>&lt; 0.8 giây</w:t>
            </w:r>
          </w:p>
        </w:tc>
        <w:tc>
          <w:tcPr>
            <w:tcW w:w="3384" w:type="dxa"/>
          </w:tcPr>
          <w:p w14:paraId="59CAC305" w14:textId="77777777" w:rsidR="001B35A5" w:rsidRPr="005E579F" w:rsidRDefault="00000000">
            <w:pPr>
              <w:spacing w:after="40" w:line="288" w:lineRule="auto"/>
              <w:rPr>
                <w:color w:val="000000" w:themeColor="text1"/>
              </w:rPr>
            </w:pPr>
            <w:r w:rsidRPr="005E579F">
              <w:rPr>
                <w:color w:val="000000" w:themeColor="text1"/>
                <w:sz w:val="23"/>
              </w:rPr>
              <w:t>Chỉ exact match, không OCR</w:t>
            </w:r>
          </w:p>
        </w:tc>
      </w:tr>
      <w:tr w:rsidR="001B35A5" w:rsidRPr="005E579F" w14:paraId="28F33A54" w14:textId="77777777" w:rsidTr="002D4C18">
        <w:tc>
          <w:tcPr>
            <w:tcW w:w="3348" w:type="dxa"/>
          </w:tcPr>
          <w:p w14:paraId="260D2B24" w14:textId="77777777" w:rsidR="001B35A5" w:rsidRPr="005E579F" w:rsidRDefault="00000000">
            <w:pPr>
              <w:spacing w:after="40" w:line="288" w:lineRule="auto"/>
              <w:rPr>
                <w:color w:val="000000" w:themeColor="text1"/>
              </w:rPr>
            </w:pPr>
            <w:r w:rsidRPr="005E579F">
              <w:rPr>
                <w:color w:val="000000" w:themeColor="text1"/>
                <w:sz w:val="23"/>
              </w:rPr>
              <w:t>Xử lý Batch 5.000 dòng</w:t>
            </w:r>
          </w:p>
        </w:tc>
        <w:tc>
          <w:tcPr>
            <w:tcW w:w="2340" w:type="dxa"/>
          </w:tcPr>
          <w:p w14:paraId="623CC8B6" w14:textId="77777777" w:rsidR="001B35A5" w:rsidRPr="005E579F" w:rsidRDefault="00000000">
            <w:pPr>
              <w:spacing w:after="40" w:line="288" w:lineRule="auto"/>
              <w:rPr>
                <w:color w:val="000000" w:themeColor="text1"/>
              </w:rPr>
            </w:pPr>
            <w:r w:rsidRPr="005E579F">
              <w:rPr>
                <w:color w:val="000000" w:themeColor="text1"/>
                <w:sz w:val="23"/>
              </w:rPr>
              <w:t>&lt; 3.5 giây</w:t>
            </w:r>
          </w:p>
        </w:tc>
        <w:tc>
          <w:tcPr>
            <w:tcW w:w="3384" w:type="dxa"/>
          </w:tcPr>
          <w:p w14:paraId="50ECD6A4" w14:textId="77777777" w:rsidR="001B35A5" w:rsidRPr="005E579F" w:rsidRDefault="00000000">
            <w:pPr>
              <w:spacing w:after="40" w:line="288" w:lineRule="auto"/>
              <w:rPr>
                <w:color w:val="000000" w:themeColor="text1"/>
              </w:rPr>
            </w:pPr>
            <w:r w:rsidRPr="005E579F">
              <w:rPr>
                <w:color w:val="000000" w:themeColor="text1"/>
                <w:sz w:val="23"/>
              </w:rPr>
              <w:t>Mixed exact + fuzzy, tạo tệp ZIP phân loại</w:t>
            </w:r>
          </w:p>
        </w:tc>
      </w:tr>
      <w:tr w:rsidR="001B35A5" w:rsidRPr="005E579F" w14:paraId="373A387C" w14:textId="77777777" w:rsidTr="002D4C18">
        <w:tc>
          <w:tcPr>
            <w:tcW w:w="3348" w:type="dxa"/>
          </w:tcPr>
          <w:p w14:paraId="16117FCF" w14:textId="77777777" w:rsidR="001B35A5" w:rsidRPr="005E579F" w:rsidRDefault="00000000">
            <w:pPr>
              <w:spacing w:after="40" w:line="288" w:lineRule="auto"/>
              <w:rPr>
                <w:color w:val="000000" w:themeColor="text1"/>
              </w:rPr>
            </w:pPr>
            <w:r w:rsidRPr="005E579F">
              <w:rPr>
                <w:color w:val="000000" w:themeColor="text1"/>
                <w:sz w:val="23"/>
              </w:rPr>
              <w:t>Tỷ lệ phân giải tự động (Auto-</w:t>
            </w:r>
            <w:r w:rsidRPr="005E579F">
              <w:rPr>
                <w:color w:val="000000" w:themeColor="text1"/>
                <w:sz w:val="23"/>
              </w:rPr>
              <w:lastRenderedPageBreak/>
              <w:t>resolve rate)</w:t>
            </w:r>
          </w:p>
        </w:tc>
        <w:tc>
          <w:tcPr>
            <w:tcW w:w="2340" w:type="dxa"/>
          </w:tcPr>
          <w:p w14:paraId="3860F321" w14:textId="77777777" w:rsidR="001B35A5" w:rsidRPr="005E579F" w:rsidRDefault="00000000">
            <w:pPr>
              <w:spacing w:after="40" w:line="288" w:lineRule="auto"/>
              <w:rPr>
                <w:color w:val="000000" w:themeColor="text1"/>
              </w:rPr>
            </w:pPr>
            <w:r w:rsidRPr="005E579F">
              <w:rPr>
                <w:color w:val="000000" w:themeColor="text1"/>
                <w:sz w:val="23"/>
              </w:rPr>
              <w:lastRenderedPageBreak/>
              <w:t>~94%</w:t>
            </w:r>
          </w:p>
        </w:tc>
        <w:tc>
          <w:tcPr>
            <w:tcW w:w="3384" w:type="dxa"/>
          </w:tcPr>
          <w:p w14:paraId="7A5C050A" w14:textId="77777777" w:rsidR="001B35A5" w:rsidRPr="005E579F" w:rsidRDefault="00000000">
            <w:pPr>
              <w:spacing w:after="40" w:line="288" w:lineRule="auto"/>
              <w:rPr>
                <w:color w:val="000000" w:themeColor="text1"/>
              </w:rPr>
            </w:pPr>
            <w:r w:rsidRPr="005E579F">
              <w:rPr>
                <w:color w:val="000000" w:themeColor="text1"/>
                <w:sz w:val="23"/>
              </w:rPr>
              <w:t xml:space="preserve">Trên tập kiểm thử 200 truy vấn </w:t>
            </w:r>
            <w:r w:rsidRPr="005E579F">
              <w:rPr>
                <w:color w:val="000000" w:themeColor="text1"/>
                <w:sz w:val="23"/>
              </w:rPr>
              <w:lastRenderedPageBreak/>
              <w:t>thực tế</w:t>
            </w:r>
          </w:p>
        </w:tc>
      </w:tr>
      <w:tr w:rsidR="001B35A5" w:rsidRPr="005E579F" w14:paraId="5F9D9CE4" w14:textId="77777777" w:rsidTr="002D4C18">
        <w:tc>
          <w:tcPr>
            <w:tcW w:w="3348" w:type="dxa"/>
          </w:tcPr>
          <w:p w14:paraId="4F95BD98" w14:textId="77777777" w:rsidR="001B35A5" w:rsidRPr="005E579F" w:rsidRDefault="00000000">
            <w:pPr>
              <w:spacing w:after="40" w:line="288" w:lineRule="auto"/>
              <w:rPr>
                <w:color w:val="000000" w:themeColor="text1"/>
              </w:rPr>
            </w:pPr>
            <w:r w:rsidRPr="005E579F">
              <w:rPr>
                <w:color w:val="000000" w:themeColor="text1"/>
                <w:sz w:val="23"/>
              </w:rPr>
              <w:t>False Positive rate (gán nhầm đơn vị)</w:t>
            </w:r>
          </w:p>
        </w:tc>
        <w:tc>
          <w:tcPr>
            <w:tcW w:w="2340" w:type="dxa"/>
          </w:tcPr>
          <w:p w14:paraId="3E97542C" w14:textId="77777777" w:rsidR="001B35A5" w:rsidRPr="005E579F" w:rsidRDefault="00000000">
            <w:pPr>
              <w:spacing w:after="40" w:line="288" w:lineRule="auto"/>
              <w:rPr>
                <w:color w:val="000000" w:themeColor="text1"/>
              </w:rPr>
            </w:pPr>
            <w:r w:rsidRPr="005E579F">
              <w:rPr>
                <w:color w:val="000000" w:themeColor="text1"/>
                <w:sz w:val="23"/>
              </w:rPr>
              <w:t>≈ 0%</w:t>
            </w:r>
          </w:p>
        </w:tc>
        <w:tc>
          <w:tcPr>
            <w:tcW w:w="3384" w:type="dxa"/>
          </w:tcPr>
          <w:p w14:paraId="4E8501A9" w14:textId="77777777" w:rsidR="001B35A5" w:rsidRPr="005E579F" w:rsidRDefault="00000000">
            <w:pPr>
              <w:spacing w:after="40" w:line="288" w:lineRule="auto"/>
              <w:rPr>
                <w:color w:val="000000" w:themeColor="text1"/>
              </w:rPr>
            </w:pPr>
            <w:r w:rsidRPr="005E579F">
              <w:rPr>
                <w:color w:val="000000" w:themeColor="text1"/>
                <w:sz w:val="23"/>
              </w:rPr>
              <w:t>Nhờ Exact-first + Fuzzy threshold cao</w:t>
            </w:r>
          </w:p>
        </w:tc>
      </w:tr>
      <w:tr w:rsidR="001B35A5" w:rsidRPr="005E579F" w14:paraId="0A81C891" w14:textId="77777777" w:rsidTr="002D4C18">
        <w:tc>
          <w:tcPr>
            <w:tcW w:w="3348" w:type="dxa"/>
          </w:tcPr>
          <w:p w14:paraId="3C98B144" w14:textId="77777777" w:rsidR="001B35A5" w:rsidRPr="005E579F" w:rsidRDefault="00000000">
            <w:pPr>
              <w:spacing w:after="40" w:line="288" w:lineRule="auto"/>
              <w:rPr>
                <w:color w:val="000000" w:themeColor="text1"/>
              </w:rPr>
            </w:pPr>
            <w:r w:rsidRPr="005E579F">
              <w:rPr>
                <w:color w:val="000000" w:themeColor="text1"/>
                <w:sz w:val="23"/>
              </w:rPr>
              <w:t>Khởi động hệ thống (load data vào RAM)</w:t>
            </w:r>
          </w:p>
        </w:tc>
        <w:tc>
          <w:tcPr>
            <w:tcW w:w="2340" w:type="dxa"/>
          </w:tcPr>
          <w:p w14:paraId="48D560C2" w14:textId="77777777" w:rsidR="001B35A5" w:rsidRPr="005E579F" w:rsidRDefault="00000000">
            <w:pPr>
              <w:spacing w:after="40" w:line="288" w:lineRule="auto"/>
              <w:rPr>
                <w:color w:val="000000" w:themeColor="text1"/>
              </w:rPr>
            </w:pPr>
            <w:r w:rsidRPr="005E579F">
              <w:rPr>
                <w:color w:val="000000" w:themeColor="text1"/>
                <w:sz w:val="23"/>
              </w:rPr>
              <w:t>~8–12 giây</w:t>
            </w:r>
          </w:p>
        </w:tc>
        <w:tc>
          <w:tcPr>
            <w:tcW w:w="3384" w:type="dxa"/>
          </w:tcPr>
          <w:p w14:paraId="3CEDD143" w14:textId="77777777" w:rsidR="001B35A5" w:rsidRPr="005E579F" w:rsidRDefault="00000000">
            <w:pPr>
              <w:spacing w:after="40" w:line="288" w:lineRule="auto"/>
              <w:rPr>
                <w:color w:val="000000" w:themeColor="text1"/>
              </w:rPr>
            </w:pPr>
            <w:r w:rsidRPr="005E579F">
              <w:rPr>
                <w:color w:val="000000" w:themeColor="text1"/>
                <w:sz w:val="23"/>
              </w:rPr>
              <w:t>Nạp 547K acronym + 13.880 entities</w:t>
            </w:r>
          </w:p>
        </w:tc>
      </w:tr>
      <w:tr w:rsidR="001B35A5" w:rsidRPr="005E579F" w14:paraId="01F8D7D2" w14:textId="77777777" w:rsidTr="002D4C18">
        <w:tc>
          <w:tcPr>
            <w:tcW w:w="3348" w:type="dxa"/>
          </w:tcPr>
          <w:p w14:paraId="2FF81242" w14:textId="77777777" w:rsidR="001B35A5" w:rsidRPr="005E579F" w:rsidRDefault="00000000">
            <w:pPr>
              <w:spacing w:after="40" w:line="288" w:lineRule="auto"/>
              <w:rPr>
                <w:color w:val="000000" w:themeColor="text1"/>
              </w:rPr>
            </w:pPr>
            <w:r w:rsidRPr="005E579F">
              <w:rPr>
                <w:color w:val="000000" w:themeColor="text1"/>
                <w:sz w:val="23"/>
              </w:rPr>
              <w:t>Memory footprint (RAM in-memory index)</w:t>
            </w:r>
          </w:p>
        </w:tc>
        <w:tc>
          <w:tcPr>
            <w:tcW w:w="2340" w:type="dxa"/>
          </w:tcPr>
          <w:p w14:paraId="5AE12E90" w14:textId="77777777" w:rsidR="001B35A5" w:rsidRPr="005E579F" w:rsidRDefault="00000000">
            <w:pPr>
              <w:spacing w:after="40" w:line="288" w:lineRule="auto"/>
              <w:rPr>
                <w:color w:val="000000" w:themeColor="text1"/>
              </w:rPr>
            </w:pPr>
            <w:r w:rsidRPr="005E579F">
              <w:rPr>
                <w:color w:val="000000" w:themeColor="text1"/>
                <w:sz w:val="23"/>
              </w:rPr>
              <w:t>~450 MB</w:t>
            </w:r>
          </w:p>
        </w:tc>
        <w:tc>
          <w:tcPr>
            <w:tcW w:w="3384" w:type="dxa"/>
          </w:tcPr>
          <w:p w14:paraId="0BC43A2F" w14:textId="77777777" w:rsidR="001B35A5" w:rsidRPr="005E579F" w:rsidRDefault="00000000">
            <w:pPr>
              <w:spacing w:after="40" w:line="288" w:lineRule="auto"/>
              <w:rPr>
                <w:color w:val="000000" w:themeColor="text1"/>
              </w:rPr>
            </w:pPr>
            <w:r w:rsidRPr="005E579F">
              <w:rPr>
                <w:color w:val="000000" w:themeColor="text1"/>
                <w:sz w:val="23"/>
              </w:rPr>
              <w:t>Bao gồm 5 hash map + acronym index</w:t>
            </w:r>
          </w:p>
        </w:tc>
      </w:tr>
    </w:tbl>
    <w:p w14:paraId="427C565A" w14:textId="77777777" w:rsidR="001B35A5" w:rsidRPr="005E579F" w:rsidRDefault="001B35A5">
      <w:pPr>
        <w:spacing w:after="200"/>
        <w:rPr>
          <w:color w:val="000000" w:themeColor="text1"/>
        </w:rPr>
      </w:pPr>
    </w:p>
    <w:p w14:paraId="370983FA" w14:textId="77777777" w:rsidR="00C678F7" w:rsidRDefault="00000000">
      <w:pPr>
        <w:ind w:firstLine="720"/>
        <w:jc w:val="both"/>
      </w:pPr>
      <w:r w:rsidRPr="005E579F">
        <w:t>Kiểm thử phần tài khoản và tích hợp frontend: 36 test Python thành công; frontend TypeScript và Vite build thành công.</w:t>
      </w:r>
    </w:p>
    <w:p w14:paraId="2E496F6F" w14:textId="77777777" w:rsidR="0053737C" w:rsidRDefault="0053737C" w:rsidP="0053737C">
      <w:pPr>
        <w:jc w:val="both"/>
      </w:pPr>
    </w:p>
    <w:p w14:paraId="1F3F6AA9" w14:textId="77777777" w:rsidR="0053737C" w:rsidRDefault="0053737C" w:rsidP="0053737C">
      <w:pPr>
        <w:jc w:val="both"/>
      </w:pPr>
    </w:p>
    <w:p w14:paraId="7D1F509C" w14:textId="77777777" w:rsidR="0053737C" w:rsidRDefault="0053737C" w:rsidP="0053737C">
      <w:pPr>
        <w:jc w:val="both"/>
      </w:pPr>
    </w:p>
    <w:p w14:paraId="796C07A7" w14:textId="77777777" w:rsidR="0053737C" w:rsidRDefault="0053737C" w:rsidP="0053737C">
      <w:pPr>
        <w:jc w:val="both"/>
      </w:pPr>
    </w:p>
    <w:p w14:paraId="701182C3" w14:textId="77777777" w:rsidR="0053737C" w:rsidRDefault="0053737C" w:rsidP="0053737C">
      <w:pPr>
        <w:jc w:val="both"/>
      </w:pPr>
    </w:p>
    <w:p w14:paraId="371A1945" w14:textId="77777777" w:rsidR="0053737C" w:rsidRDefault="0053737C" w:rsidP="0053737C">
      <w:pPr>
        <w:jc w:val="both"/>
      </w:pPr>
    </w:p>
    <w:p w14:paraId="17603C48" w14:textId="77777777" w:rsidR="0053737C" w:rsidRDefault="0053737C" w:rsidP="0053737C">
      <w:pPr>
        <w:jc w:val="both"/>
      </w:pPr>
    </w:p>
    <w:p w14:paraId="628D6175" w14:textId="77777777" w:rsidR="0053737C" w:rsidRDefault="0053737C" w:rsidP="0053737C">
      <w:pPr>
        <w:jc w:val="both"/>
      </w:pPr>
    </w:p>
    <w:p w14:paraId="2BBC9A4F" w14:textId="77777777" w:rsidR="0053737C" w:rsidRDefault="0053737C" w:rsidP="0053737C">
      <w:pPr>
        <w:jc w:val="both"/>
      </w:pPr>
    </w:p>
    <w:p w14:paraId="0E1CBDA1" w14:textId="77777777" w:rsidR="0053737C" w:rsidRDefault="0053737C" w:rsidP="0053737C">
      <w:pPr>
        <w:jc w:val="both"/>
      </w:pPr>
    </w:p>
    <w:p w14:paraId="1541424E" w14:textId="77777777" w:rsidR="0053737C" w:rsidRDefault="0053737C" w:rsidP="0053737C">
      <w:pPr>
        <w:jc w:val="both"/>
      </w:pPr>
    </w:p>
    <w:p w14:paraId="31ADF2F4" w14:textId="77777777" w:rsidR="0053737C" w:rsidRDefault="0053737C" w:rsidP="0053737C">
      <w:pPr>
        <w:jc w:val="both"/>
      </w:pPr>
    </w:p>
    <w:p w14:paraId="208F02DE" w14:textId="77777777" w:rsidR="0053737C" w:rsidRDefault="0053737C" w:rsidP="0053737C">
      <w:pPr>
        <w:jc w:val="both"/>
      </w:pPr>
    </w:p>
    <w:p w14:paraId="34AA9576" w14:textId="77777777" w:rsidR="0053737C" w:rsidRDefault="0053737C" w:rsidP="0053737C">
      <w:pPr>
        <w:jc w:val="both"/>
      </w:pPr>
    </w:p>
    <w:p w14:paraId="7EA527C9" w14:textId="77777777" w:rsidR="0053737C" w:rsidRDefault="0053737C" w:rsidP="0053737C">
      <w:pPr>
        <w:jc w:val="both"/>
      </w:pPr>
    </w:p>
    <w:p w14:paraId="3E7FDB8C" w14:textId="77777777" w:rsidR="0053737C" w:rsidRDefault="0053737C" w:rsidP="0053737C">
      <w:pPr>
        <w:jc w:val="both"/>
      </w:pPr>
    </w:p>
    <w:p w14:paraId="7D143860" w14:textId="77777777" w:rsidR="0053737C" w:rsidRDefault="0053737C" w:rsidP="0053737C">
      <w:pPr>
        <w:jc w:val="both"/>
      </w:pPr>
    </w:p>
    <w:p w14:paraId="53159645" w14:textId="77777777" w:rsidR="0053737C" w:rsidRPr="005E579F" w:rsidRDefault="0053737C" w:rsidP="0053737C">
      <w:pPr>
        <w:jc w:val="both"/>
        <w:rPr>
          <w:color w:val="000000" w:themeColor="text1"/>
        </w:rPr>
      </w:pPr>
    </w:p>
    <w:p w14:paraId="0318F108" w14:textId="77777777" w:rsidR="001B35A5" w:rsidRPr="005E579F" w:rsidRDefault="00000000" w:rsidP="00C946B0">
      <w:pPr>
        <w:pStyle w:val="Heading1"/>
        <w:rPr>
          <w:color w:val="000000" w:themeColor="text1"/>
        </w:rPr>
      </w:pPr>
      <w:bookmarkStart w:id="29" w:name="_Toc240918544"/>
      <w:r w:rsidRPr="005E579F">
        <w:rPr>
          <w:rFonts w:ascii="Times New Roman" w:hAnsi="Times New Roman"/>
          <w:color w:val="000000" w:themeColor="text1"/>
          <w:sz w:val="30"/>
        </w:rPr>
        <w:lastRenderedPageBreak/>
        <w:t>CHƯƠNG 8: KẾT LUẬN VÀ HƯỚNG PHÁT TRIỂN</w:t>
      </w:r>
      <w:bookmarkEnd w:id="29"/>
    </w:p>
    <w:p w14:paraId="6EE35FE6" w14:textId="77777777" w:rsidR="001B35A5" w:rsidRPr="005E579F" w:rsidRDefault="00000000" w:rsidP="00C946B0">
      <w:pPr>
        <w:pStyle w:val="Heading2"/>
        <w:rPr>
          <w:color w:val="000000" w:themeColor="text1"/>
        </w:rPr>
      </w:pPr>
      <w:bookmarkStart w:id="30" w:name="_Toc240918545"/>
      <w:r w:rsidRPr="005E579F">
        <w:rPr>
          <w:rFonts w:ascii="Times New Roman" w:hAnsi="Times New Roman"/>
          <w:color w:val="000000" w:themeColor="text1"/>
          <w:sz w:val="27"/>
        </w:rPr>
        <w:t>8.1. Tổng kết kết quả đạt được</w:t>
      </w:r>
      <w:bookmarkEnd w:id="30"/>
    </w:p>
    <w:p w14:paraId="23E2E9E7" w14:textId="77777777" w:rsidR="002D4C18" w:rsidRPr="005E579F" w:rsidRDefault="002D4C18" w:rsidP="002D4C18">
      <w:pPr>
        <w:spacing w:line="300" w:lineRule="auto"/>
        <w:rPr>
          <w:bCs/>
          <w:color w:val="000000" w:themeColor="text1"/>
          <w:szCs w:val="26"/>
        </w:rPr>
      </w:pPr>
      <w:r w:rsidRPr="005E579F">
        <w:rPr>
          <w:bCs/>
          <w:color w:val="000000" w:themeColor="text1"/>
          <w:szCs w:val="26"/>
        </w:rPr>
        <w:t>KẾT QUẢ NỔI BẬT CỦA ĐỀ TÀI</w:t>
      </w:r>
    </w:p>
    <w:p w14:paraId="53340A53" w14:textId="77777777" w:rsidR="002D4C18" w:rsidRPr="005E579F" w:rsidRDefault="002D4C18" w:rsidP="002D4C18">
      <w:pPr>
        <w:pStyle w:val="ListParagraph"/>
        <w:numPr>
          <w:ilvl w:val="0"/>
          <w:numId w:val="13"/>
        </w:numPr>
        <w:spacing w:line="300" w:lineRule="auto"/>
        <w:ind w:firstLine="720"/>
        <w:rPr>
          <w:color w:val="000000" w:themeColor="text1"/>
          <w:szCs w:val="26"/>
        </w:rPr>
      </w:pPr>
      <w:r w:rsidRPr="005E579F">
        <w:rPr>
          <w:color w:val="000000" w:themeColor="text1"/>
          <w:szCs w:val="26"/>
        </w:rPr>
        <w:t>Hoàn chỉnh pipeline Entity Resolution 8 bước với triết lý Exact-first, Fuzzy-safe — tỷ lệ gán nhầm ≈ 0%.</w:t>
      </w:r>
    </w:p>
    <w:p w14:paraId="0E7CEFF7" w14:textId="77777777" w:rsidR="002D4C18" w:rsidRPr="005E579F" w:rsidRDefault="002D4C18" w:rsidP="002D4C18">
      <w:pPr>
        <w:pStyle w:val="ListParagraph"/>
        <w:numPr>
          <w:ilvl w:val="0"/>
          <w:numId w:val="13"/>
        </w:numPr>
        <w:spacing w:line="300" w:lineRule="auto"/>
        <w:ind w:firstLine="720"/>
        <w:rPr>
          <w:color w:val="000000" w:themeColor="text1"/>
          <w:szCs w:val="26"/>
        </w:rPr>
      </w:pPr>
      <w:r w:rsidRPr="005E579F">
        <w:rPr>
          <w:color w:val="000000" w:themeColor="text1"/>
          <w:szCs w:val="26"/>
        </w:rPr>
        <w:t xml:space="preserve">Xây dựng In-memory multi-index nạp 273.712 search key, tra cứu </w:t>
      </w:r>
      <w:proofErr w:type="gramStart"/>
      <w:r w:rsidRPr="005E579F">
        <w:rPr>
          <w:color w:val="000000" w:themeColor="text1"/>
          <w:szCs w:val="26"/>
        </w:rPr>
        <w:t>O(</w:t>
      </w:r>
      <w:proofErr w:type="gramEnd"/>
      <w:r w:rsidRPr="005E579F">
        <w:rPr>
          <w:color w:val="000000" w:themeColor="text1"/>
          <w:szCs w:val="26"/>
        </w:rPr>
        <w:t>1) dưới 25ms.</w:t>
      </w:r>
    </w:p>
    <w:p w14:paraId="6A0E9A17" w14:textId="77777777" w:rsidR="002D4C18" w:rsidRPr="005E579F" w:rsidRDefault="002D4C18" w:rsidP="002D4C18">
      <w:pPr>
        <w:pStyle w:val="ListParagraph"/>
        <w:numPr>
          <w:ilvl w:val="0"/>
          <w:numId w:val="13"/>
        </w:numPr>
        <w:spacing w:line="300" w:lineRule="auto"/>
        <w:ind w:firstLine="720"/>
        <w:rPr>
          <w:color w:val="000000" w:themeColor="text1"/>
          <w:szCs w:val="26"/>
        </w:rPr>
      </w:pPr>
      <w:r w:rsidRPr="005E579F">
        <w:rPr>
          <w:color w:val="000000" w:themeColor="text1"/>
          <w:szCs w:val="26"/>
        </w:rPr>
        <w:t xml:space="preserve">RESTful API FastAPI </w:t>
      </w:r>
      <w:proofErr w:type="gramStart"/>
      <w:r w:rsidRPr="005E579F">
        <w:rPr>
          <w:color w:val="000000" w:themeColor="text1"/>
          <w:szCs w:val="26"/>
        </w:rPr>
        <w:t>bất đồng bộ với Swagger tự động, hỗ trợ</w:t>
      </w:r>
      <w:proofErr w:type="gramEnd"/>
      <w:r w:rsidRPr="005E579F">
        <w:rPr>
          <w:color w:val="000000" w:themeColor="text1"/>
          <w:szCs w:val="26"/>
        </w:rPr>
        <w:t xml:space="preserve"> batch upload + streaming response.</w:t>
      </w:r>
    </w:p>
    <w:p w14:paraId="4D3A4982" w14:textId="77777777" w:rsidR="002D4C18" w:rsidRPr="005E579F" w:rsidRDefault="002D4C18" w:rsidP="002D4C18">
      <w:pPr>
        <w:pStyle w:val="ListParagraph"/>
        <w:numPr>
          <w:ilvl w:val="0"/>
          <w:numId w:val="13"/>
        </w:numPr>
        <w:spacing w:line="300" w:lineRule="auto"/>
        <w:ind w:firstLine="720"/>
        <w:rPr>
          <w:color w:val="000000" w:themeColor="text1"/>
          <w:szCs w:val="26"/>
        </w:rPr>
      </w:pPr>
      <w:r w:rsidRPr="005E579F">
        <w:rPr>
          <w:color w:val="000000" w:themeColor="text1"/>
          <w:szCs w:val="26"/>
        </w:rPr>
        <w:t>Đóng gói Docker Compose hoàn chỉnh, one-click deploy trên Windows (.bat) và Linux (.sh).</w:t>
      </w:r>
    </w:p>
    <w:p w14:paraId="5022E24F" w14:textId="77777777" w:rsidR="002D4C18" w:rsidRPr="005E579F" w:rsidRDefault="002D4C18" w:rsidP="002D4C18">
      <w:pPr>
        <w:pStyle w:val="ListParagraph"/>
        <w:numPr>
          <w:ilvl w:val="0"/>
          <w:numId w:val="13"/>
        </w:numPr>
        <w:spacing w:line="300" w:lineRule="auto"/>
        <w:ind w:firstLine="720"/>
        <w:rPr>
          <w:color w:val="000000" w:themeColor="text1"/>
          <w:szCs w:val="26"/>
        </w:rPr>
      </w:pPr>
      <w:r w:rsidRPr="005E579F">
        <w:rPr>
          <w:color w:val="000000" w:themeColor="text1"/>
          <w:szCs w:val="26"/>
        </w:rPr>
        <w:t xml:space="preserve"> Tích hợp Gemini Vision API OCR nhận dạng tên đơn vị từ tài liệu scan công văn hành chính.</w:t>
      </w:r>
    </w:p>
    <w:p w14:paraId="6550C19F" w14:textId="77777777" w:rsidR="001B35A5" w:rsidRPr="005E579F" w:rsidRDefault="002D4C18" w:rsidP="002D4C18">
      <w:pPr>
        <w:pStyle w:val="ListParagraph"/>
        <w:numPr>
          <w:ilvl w:val="0"/>
          <w:numId w:val="13"/>
        </w:numPr>
        <w:spacing w:line="300" w:lineRule="auto"/>
        <w:ind w:firstLine="720"/>
        <w:rPr>
          <w:color w:val="000000" w:themeColor="text1"/>
        </w:rPr>
      </w:pPr>
      <w:r w:rsidRPr="005E579F">
        <w:rPr>
          <w:color w:val="000000" w:themeColor="text1"/>
          <w:szCs w:val="26"/>
        </w:rPr>
        <w:t>Giao diện React 18 hiện đại, responsive, tích hợp đăng ký/đăng nhập, quản trị người dùng và lịch sử tra cứu theo tài khoản.</w:t>
      </w:r>
    </w:p>
    <w:p w14:paraId="6620D131" w14:textId="77777777" w:rsidR="001B35A5" w:rsidRPr="005E579F" w:rsidRDefault="00000000" w:rsidP="00C946B0">
      <w:pPr>
        <w:pStyle w:val="Heading2"/>
        <w:rPr>
          <w:color w:val="000000" w:themeColor="text1"/>
        </w:rPr>
      </w:pPr>
      <w:bookmarkStart w:id="31" w:name="_Toc240918546"/>
      <w:r w:rsidRPr="005E579F">
        <w:rPr>
          <w:rFonts w:ascii="Times New Roman" w:hAnsi="Times New Roman"/>
          <w:color w:val="000000" w:themeColor="text1"/>
          <w:sz w:val="27"/>
        </w:rPr>
        <w:t>8.2. Hướng phát triển tiếp theo</w:t>
      </w:r>
      <w:bookmarkEnd w:id="31"/>
    </w:p>
    <w:p w14:paraId="14063C3D" w14:textId="77777777" w:rsidR="001B35A5" w:rsidRPr="005E579F" w:rsidRDefault="00000000" w:rsidP="002D4C18">
      <w:pPr>
        <w:ind w:firstLine="720"/>
        <w:jc w:val="both"/>
        <w:rPr>
          <w:color w:val="000000" w:themeColor="text1"/>
        </w:rPr>
      </w:pPr>
      <w:r w:rsidRPr="005E579F">
        <w:rPr>
          <w:color w:val="000000" w:themeColor="text1"/>
        </w:rPr>
        <w:t>• Tích hợp PhoBERT / Gemini Pro để trích xuất tự động tên đơn vị từ đoạn văn bản dài trong quyết định bổ nhiệm, công văn nhiều trang.</w:t>
      </w:r>
    </w:p>
    <w:p w14:paraId="4E41B82A" w14:textId="77777777" w:rsidR="001B35A5" w:rsidRPr="005E579F" w:rsidRDefault="00000000" w:rsidP="002D4C18">
      <w:pPr>
        <w:ind w:firstLine="720"/>
        <w:jc w:val="both"/>
        <w:rPr>
          <w:color w:val="000000" w:themeColor="text1"/>
        </w:rPr>
      </w:pPr>
      <w:r w:rsidRPr="005E579F">
        <w:rPr>
          <w:color w:val="000000" w:themeColor="text1"/>
        </w:rPr>
        <w:t>• Active Learning: Tự động học từ lựa chọn của người dùng khi xác nhận FUZZY_CANDIDATES → đề xuất bổ sung alias mới vào kho từ điển sau khi quản trị viên phê duyệt.</w:t>
      </w:r>
    </w:p>
    <w:p w14:paraId="4A431273" w14:textId="77777777" w:rsidR="001B35A5" w:rsidRPr="005E579F" w:rsidRDefault="00000000" w:rsidP="002D4C18">
      <w:pPr>
        <w:ind w:firstLine="720"/>
        <w:jc w:val="both"/>
        <w:rPr>
          <w:color w:val="000000" w:themeColor="text1"/>
        </w:rPr>
      </w:pPr>
      <w:r w:rsidRPr="005E579F">
        <w:rPr>
          <w:color w:val="000000" w:themeColor="text1"/>
        </w:rPr>
        <w:t>• Đồng bộ Master Registry tự động: Kết nối API với cơ sở dữ liệu hành chính chính thức để cập nhật đơn vị mới thành lập, sáp nhập địa giới theo nghị quyết HĐND.</w:t>
      </w:r>
    </w:p>
    <w:p w14:paraId="0A27B4E6" w14:textId="77777777" w:rsidR="001B35A5" w:rsidRDefault="00000000" w:rsidP="002D4C18">
      <w:pPr>
        <w:ind w:firstLine="720"/>
        <w:jc w:val="both"/>
        <w:rPr>
          <w:color w:val="000000" w:themeColor="text1"/>
        </w:rPr>
      </w:pPr>
      <w:r w:rsidRPr="005E579F">
        <w:rPr>
          <w:color w:val="000000" w:themeColor="text1"/>
        </w:rPr>
        <w:t>• Mở rộng sang lĩnh vực khác: Mô hình Exact-first, Fuzzy-safe áp dụng được cho mọi bài toán định danh thực thể tổ chức hành chính tại Việt Nam (UBND, Sở ban ngành, Tòa án, Viện Kiểm sát).</w:t>
      </w:r>
    </w:p>
    <w:p w14:paraId="74DA4A71" w14:textId="77777777" w:rsidR="00CD1F80" w:rsidRDefault="00CD1F80" w:rsidP="002D4C18">
      <w:pPr>
        <w:ind w:firstLine="720"/>
        <w:jc w:val="both"/>
        <w:rPr>
          <w:color w:val="000000" w:themeColor="text1"/>
        </w:rPr>
      </w:pPr>
    </w:p>
    <w:p w14:paraId="008B4993" w14:textId="77777777" w:rsidR="00CD1F80" w:rsidRDefault="00CD1F80" w:rsidP="002D4C18">
      <w:pPr>
        <w:ind w:firstLine="720"/>
        <w:jc w:val="both"/>
        <w:rPr>
          <w:color w:val="000000" w:themeColor="text1"/>
        </w:rPr>
      </w:pPr>
    </w:p>
    <w:p w14:paraId="66A0655F" w14:textId="69D58750" w:rsidR="001B35A5" w:rsidRPr="00EB404B" w:rsidRDefault="001B35A5">
      <w:pPr>
        <w:spacing w:after="60"/>
        <w:jc w:val="both"/>
        <w:rPr>
          <w:color w:val="000000" w:themeColor="text1"/>
        </w:rPr>
      </w:pPr>
    </w:p>
    <w:sectPr w:rsidR="001B35A5" w:rsidRPr="00EB404B" w:rsidSect="003605D2">
      <w:footerReference w:type="even" r:id="rId11"/>
      <w:footerReference w:type="default" r:id="rId1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FBFA3" w14:textId="77777777" w:rsidR="001B3862" w:rsidRDefault="001B3862" w:rsidP="00EB404B">
      <w:pPr>
        <w:spacing w:after="0" w:line="240" w:lineRule="auto"/>
      </w:pPr>
      <w:r>
        <w:separator/>
      </w:r>
    </w:p>
  </w:endnote>
  <w:endnote w:type="continuationSeparator" w:id="0">
    <w:p w14:paraId="4F043FD7" w14:textId="77777777" w:rsidR="001B3862" w:rsidRDefault="001B3862" w:rsidP="00EB4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416893"/>
      <w:docPartObj>
        <w:docPartGallery w:val="Page Numbers (Bottom of Page)"/>
        <w:docPartUnique/>
      </w:docPartObj>
    </w:sdtPr>
    <w:sdtEndPr>
      <w:rPr>
        <w:noProof/>
      </w:rPr>
    </w:sdtEndPr>
    <w:sdtContent>
      <w:p w14:paraId="739E21B1" w14:textId="0AB36D2A" w:rsidR="003605D2" w:rsidRDefault="003605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6C29BA" w14:textId="77777777" w:rsidR="003605D2" w:rsidRDefault="003605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295773"/>
      <w:docPartObj>
        <w:docPartGallery w:val="Page Numbers (Bottom of Page)"/>
        <w:docPartUnique/>
      </w:docPartObj>
    </w:sdtPr>
    <w:sdtEndPr>
      <w:rPr>
        <w:noProof/>
      </w:rPr>
    </w:sdtEndPr>
    <w:sdtContent>
      <w:p w14:paraId="49D6412E" w14:textId="64323BAF" w:rsidR="003605D2" w:rsidRDefault="003605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A88580" w14:textId="77777777" w:rsidR="003605D2" w:rsidRDefault="00360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10C0" w14:textId="77777777" w:rsidR="001B3862" w:rsidRDefault="001B3862" w:rsidP="00EB404B">
      <w:pPr>
        <w:spacing w:after="0" w:line="240" w:lineRule="auto"/>
      </w:pPr>
      <w:r>
        <w:separator/>
      </w:r>
    </w:p>
  </w:footnote>
  <w:footnote w:type="continuationSeparator" w:id="0">
    <w:p w14:paraId="78063262" w14:textId="77777777" w:rsidR="001B3862" w:rsidRDefault="001B3862" w:rsidP="00EB4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A4FB3"/>
    <w:multiLevelType w:val="hybridMultilevel"/>
    <w:tmpl w:val="F56CC112"/>
    <w:lvl w:ilvl="0" w:tplc="163C3C30">
      <w:numFmt w:val="bullet"/>
      <w:suff w:val="space"/>
      <w:lvlText w:val="•"/>
      <w:lvlJc w:val="left"/>
      <w:pPr>
        <w:ind w:left="72" w:firstLine="72"/>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A16E94"/>
    <w:multiLevelType w:val="hybridMultilevel"/>
    <w:tmpl w:val="D9C4F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6178BF"/>
    <w:multiLevelType w:val="hybridMultilevel"/>
    <w:tmpl w:val="44280A7E"/>
    <w:lvl w:ilvl="0" w:tplc="38B4C504">
      <w:start w:val="1"/>
      <w:numFmt w:val="decimal"/>
      <w:suff w:val="space"/>
      <w:lvlText w:val="%1."/>
      <w:lvlJc w:val="left"/>
      <w:pPr>
        <w:ind w:left="72" w:firstLine="72"/>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6E29D0"/>
    <w:multiLevelType w:val="hybridMultilevel"/>
    <w:tmpl w:val="6E24EE10"/>
    <w:lvl w:ilvl="0" w:tplc="627801BE">
      <w:start w:val="1"/>
      <w:numFmt w:val="decimal"/>
      <w:suff w:val="space"/>
      <w:lvlText w:val="%1."/>
      <w:lvlJc w:val="left"/>
      <w:pPr>
        <w:ind w:left="702" w:hanging="72"/>
      </w:pPr>
      <w:rPr>
        <w:rFonts w:hint="default"/>
      </w:rPr>
    </w:lvl>
    <w:lvl w:ilvl="1" w:tplc="04090019" w:tentative="1">
      <w:start w:val="1"/>
      <w:numFmt w:val="lowerLetter"/>
      <w:lvlText w:val="%2."/>
      <w:lvlJc w:val="left"/>
      <w:pPr>
        <w:ind w:left="3546" w:hanging="360"/>
      </w:pPr>
    </w:lvl>
    <w:lvl w:ilvl="2" w:tplc="0409001B" w:tentative="1">
      <w:start w:val="1"/>
      <w:numFmt w:val="lowerRoman"/>
      <w:lvlText w:val="%3."/>
      <w:lvlJc w:val="right"/>
      <w:pPr>
        <w:ind w:left="4266" w:hanging="180"/>
      </w:p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num w:numId="1" w16cid:durableId="372929131">
    <w:abstractNumId w:val="8"/>
  </w:num>
  <w:num w:numId="2" w16cid:durableId="427312357">
    <w:abstractNumId w:val="6"/>
  </w:num>
  <w:num w:numId="3" w16cid:durableId="883718705">
    <w:abstractNumId w:val="5"/>
  </w:num>
  <w:num w:numId="4" w16cid:durableId="644701029">
    <w:abstractNumId w:val="4"/>
  </w:num>
  <w:num w:numId="5" w16cid:durableId="1775974449">
    <w:abstractNumId w:val="7"/>
  </w:num>
  <w:num w:numId="6" w16cid:durableId="725035838">
    <w:abstractNumId w:val="3"/>
  </w:num>
  <w:num w:numId="7" w16cid:durableId="630552377">
    <w:abstractNumId w:val="2"/>
  </w:num>
  <w:num w:numId="8" w16cid:durableId="1569419944">
    <w:abstractNumId w:val="1"/>
  </w:num>
  <w:num w:numId="9" w16cid:durableId="724110767">
    <w:abstractNumId w:val="0"/>
  </w:num>
  <w:num w:numId="10" w16cid:durableId="1823694767">
    <w:abstractNumId w:val="12"/>
  </w:num>
  <w:num w:numId="11" w16cid:durableId="881938754">
    <w:abstractNumId w:val="10"/>
  </w:num>
  <w:num w:numId="12" w16cid:durableId="351030483">
    <w:abstractNumId w:val="9"/>
  </w:num>
  <w:num w:numId="13" w16cid:durableId="18802378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5A5"/>
    <w:rsid w:val="001B3862"/>
    <w:rsid w:val="00220EED"/>
    <w:rsid w:val="0029639D"/>
    <w:rsid w:val="002D4C18"/>
    <w:rsid w:val="002F0739"/>
    <w:rsid w:val="002F3A5E"/>
    <w:rsid w:val="00326F90"/>
    <w:rsid w:val="0036002F"/>
    <w:rsid w:val="003605D2"/>
    <w:rsid w:val="0040480C"/>
    <w:rsid w:val="004328BF"/>
    <w:rsid w:val="00437989"/>
    <w:rsid w:val="0053737C"/>
    <w:rsid w:val="005920E5"/>
    <w:rsid w:val="005E579F"/>
    <w:rsid w:val="0097384E"/>
    <w:rsid w:val="009A6F53"/>
    <w:rsid w:val="00AA1D8D"/>
    <w:rsid w:val="00B47730"/>
    <w:rsid w:val="00C678F7"/>
    <w:rsid w:val="00C946B0"/>
    <w:rsid w:val="00C97C45"/>
    <w:rsid w:val="00CB0664"/>
    <w:rsid w:val="00CD1F80"/>
    <w:rsid w:val="00E06A31"/>
    <w:rsid w:val="00EB40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3B424"/>
  <w14:defaultImageDpi w14:val="330"/>
  <w15:docId w15:val="{C6FDE29F-B506-49D9-AF14-6B42449F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84E"/>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480C"/>
    <w:pPr>
      <w:spacing w:after="100"/>
    </w:pPr>
  </w:style>
  <w:style w:type="paragraph" w:styleId="NormalWeb">
    <w:name w:val="Normal (Web)"/>
    <w:basedOn w:val="Normal"/>
    <w:uiPriority w:val="99"/>
    <w:semiHidden/>
    <w:unhideWhenUsed/>
    <w:rsid w:val="00220EED"/>
    <w:rPr>
      <w:rFonts w:cs="Times New Roman"/>
      <w:sz w:val="24"/>
      <w:szCs w:val="24"/>
    </w:rPr>
  </w:style>
  <w:style w:type="paragraph" w:styleId="EndnoteText">
    <w:name w:val="endnote text"/>
    <w:basedOn w:val="Normal"/>
    <w:link w:val="EndnoteTextChar"/>
    <w:uiPriority w:val="99"/>
    <w:semiHidden/>
    <w:unhideWhenUsed/>
    <w:rsid w:val="00C946B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46B0"/>
    <w:rPr>
      <w:rFonts w:ascii="Times New Roman" w:hAnsi="Times New Roman"/>
      <w:sz w:val="20"/>
      <w:szCs w:val="20"/>
    </w:rPr>
  </w:style>
  <w:style w:type="character" w:styleId="EndnoteReference">
    <w:name w:val="endnote reference"/>
    <w:basedOn w:val="DefaultParagraphFont"/>
    <w:uiPriority w:val="99"/>
    <w:semiHidden/>
    <w:unhideWhenUsed/>
    <w:rsid w:val="00C946B0"/>
    <w:rPr>
      <w:vertAlign w:val="superscript"/>
    </w:rPr>
  </w:style>
  <w:style w:type="paragraph" w:styleId="TOC2">
    <w:name w:val="toc 2"/>
    <w:basedOn w:val="Normal"/>
    <w:next w:val="Normal"/>
    <w:autoRedefine/>
    <w:uiPriority w:val="39"/>
    <w:unhideWhenUsed/>
    <w:rsid w:val="00C946B0"/>
    <w:pPr>
      <w:spacing w:after="100"/>
      <w:ind w:left="260"/>
    </w:pPr>
  </w:style>
  <w:style w:type="character" w:styleId="Hyperlink">
    <w:name w:val="Hyperlink"/>
    <w:basedOn w:val="DefaultParagraphFont"/>
    <w:uiPriority w:val="99"/>
    <w:unhideWhenUsed/>
    <w:rsid w:val="00C946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4446</Words>
  <Characters>25343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doananhvu16092005@gmail.com</cp:lastModifiedBy>
  <cp:revision>2</cp:revision>
  <dcterms:created xsi:type="dcterms:W3CDTF">2026-09-25T00:49:00Z</dcterms:created>
  <dcterms:modified xsi:type="dcterms:W3CDTF">2026-09-25T00:49:00Z</dcterms:modified>
  <cp:category/>
</cp:coreProperties>
</file>